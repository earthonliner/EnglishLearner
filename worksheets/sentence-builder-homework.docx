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4"/>
        </w:rPr>
        <w:t>Sentence Builder · 句子结构专项课后练习</w:t>
      </w:r>
    </w:p>
    <w:p>
      <w:pPr>
        <w:spacing w:after="120" w:before="0"/>
        <w:jc w:val="center"/>
      </w:pPr>
      <w:r>
        <w:rPr>
          <w:b w:val="0"/>
          <w:i w:val="0"/>
          <w:color w:val="777777"/>
          <w:sz w:val="20"/>
        </w:rPr>
        <w:t>六年级 · A2–B1 · 从基本句型到从句的 7 级阶梯 · 每级一次作业（约 20–25 分钟）</w:t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给老师的设计说明</w:t>
      </w:r>
    </w:p>
    <w:p>
      <w:pPr>
        <w:spacing w:after="60" w:before="0"/>
      </w:pPr>
      <w:r>
        <w:rPr>
          <w:b w:val="0"/>
          <w:i w:val="0"/>
        </w:rPr>
        <w:t>问题诊断：词汇、语法知识点都有，但输出时①缺成分（没谓语/没主语）、②状语乱放、③中文语序直译。根源是"句子模板"储备少、没有被要求反复用同一个结构造句。本练习不讲新语法，只做结构的反复"套用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任务类型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做什么</w:t>
            </w:r>
          </w:p>
        </w:tc>
        <w:tc>
          <w:tcPr>
            <w:tcW w:type="dxa" w:w="425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训练目标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Label 标注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给句子画出 S / V / O / C / Adv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先"看见"结构，才能检查自己的句子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Imitate 仿写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照范句结构换内容写一句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积累模板，最核心的任务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Order 排序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把打乱的成分排成句子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状语位置、语序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Expand 扩句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核心句逐步加修饰成分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知道一个句子能"长"在哪里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Combine 合句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两三个短句合成一句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并列、从句的真实用法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Fix 改错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改掉典型中式句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对症下药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Translate 汉译英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含"陷阱"的中文句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逼学生先想结构再写</w:t>
            </w:r>
          </w:p>
        </w:tc>
      </w:tr>
    </w:tbl>
    <w:p>
      <w:pPr>
        <w:spacing w:after="20"/>
      </w:pPr>
    </w:p>
    <w:p>
      <w:pPr>
        <w:spacing w:after="40" w:before="0"/>
      </w:pPr>
      <w:r>
        <w:rPr>
          <w:b w:val="0"/>
          <w:i w:val="0"/>
          <w:color w:val="444444"/>
          <w:sz w:val="19"/>
        </w:rPr>
        <w:t>使用建议：每次课后布置一级（Level 1→7），下节课前 5 分钟用"口头仿写"快速检查：老师说范句，学生即兴换内容。批改时只用四个符号，让学生自己修：  ✗V = 缺谓语　✗S = 缺主语　Adv↔ = 状语位置　Ch = 中式表达。学生每级把"仿写"中自己最满意的 2 句抄进"句型本"，Level 7 之前累积 ≥ 20 句模板。</w:t>
      </w: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Level 1  五大基本句型</w:t>
      </w:r>
      <w:r>
        <w:rPr>
          <w:color w:val="777777"/>
          <w:sz w:val="18"/>
        </w:rPr>
        <w:t xml:space="preserve">  Label + Imitate · 一切句子都是这 5 个骨架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1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句型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骨架</w:t>
            </w:r>
          </w:p>
        </w:tc>
        <w:tc>
          <w:tcPr>
            <w:tcW w:type="dxa" w:w="5613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范句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① S + V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主 + 谓</w:t>
            </w:r>
          </w:p>
        </w:tc>
        <w:tc>
          <w:tcPr>
            <w:tcW w:type="dxa" w:w="5613"/>
          </w:tcPr>
          <w:p>
            <w:pPr>
              <w:spacing w:after="0"/>
            </w:pPr>
            <w:r/>
            <w:r>
              <w:rPr>
                <w:sz w:val="19"/>
              </w:rPr>
              <w:t>The baby is sleeping.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② S + V + 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主 + 谓 + 宾</w:t>
            </w:r>
          </w:p>
        </w:tc>
        <w:tc>
          <w:tcPr>
            <w:tcW w:type="dxa" w:w="5613"/>
          </w:tcPr>
          <w:p>
            <w:pPr>
              <w:spacing w:after="0"/>
            </w:pPr>
            <w:r/>
            <w:r>
              <w:rPr>
                <w:sz w:val="19"/>
              </w:rPr>
              <w:t>My sister plays the piano.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③ S + V + C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主 + 系 + 表</w:t>
            </w:r>
          </w:p>
        </w:tc>
        <w:tc>
          <w:tcPr>
            <w:tcW w:type="dxa" w:w="5613"/>
          </w:tcPr>
          <w:p>
            <w:pPr>
              <w:spacing w:after="0"/>
            </w:pPr>
            <w:r/>
            <w:r>
              <w:rPr>
                <w:sz w:val="19"/>
              </w:rPr>
              <w:t>The soup smells delicious.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④ S + V + IO + DO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主 + 谓 + 间宾 + 直宾</w:t>
            </w:r>
          </w:p>
        </w:tc>
        <w:tc>
          <w:tcPr>
            <w:tcW w:type="dxa" w:w="5613"/>
          </w:tcPr>
          <w:p>
            <w:pPr>
              <w:spacing w:after="0"/>
            </w:pPr>
            <w:r/>
            <w:r>
              <w:rPr>
                <w:sz w:val="19"/>
              </w:rPr>
              <w:t>Grandma told us a story.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⑤ S + V + O + C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主 + 谓 + 宾 + 宾补</w:t>
            </w:r>
          </w:p>
        </w:tc>
        <w:tc>
          <w:tcPr>
            <w:tcW w:type="dxa" w:w="5613"/>
          </w:tcPr>
          <w:p>
            <w:pPr>
              <w:spacing w:after="0"/>
            </w:pPr>
            <w:r/>
            <w:r>
              <w:rPr>
                <w:sz w:val="19"/>
              </w:rPr>
              <w:t>The news made everyone happy.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b/>
          <w:i w:val="0"/>
          <w:color w:val="2E75B6"/>
          <w:sz w:val="22"/>
        </w:rPr>
        <w:t>A. Label 标注：在每个成分下写 S / V / O / IO / DO / C，并在括号里写句型编号</w:t>
      </w:r>
    </w:p>
    <w:p>
      <w:pPr>
        <w:spacing w:after="0" w:before="0"/>
      </w:pPr>
      <w:r>
        <w:rPr>
          <w:b w:val="0"/>
          <w:i w:val="0"/>
        </w:rPr>
        <w:t>1. Birds fly.  (　)</w:t>
      </w:r>
    </w:p>
    <w:p>
      <w:pPr>
        <w:spacing w:after="0" w:before="0"/>
      </w:pPr>
      <w:r>
        <w:rPr>
          <w:b w:val="0"/>
          <w:i w:val="0"/>
        </w:rPr>
        <w:t>2. Our teacher gave us too much homework.  (　)</w:t>
      </w:r>
    </w:p>
    <w:p>
      <w:pPr>
        <w:spacing w:after="0" w:before="0"/>
      </w:pPr>
      <w:r>
        <w:rPr>
          <w:b w:val="0"/>
          <w:i w:val="0"/>
        </w:rPr>
        <w:t>3. The leaves turn yellow in autumn.  (　)</w:t>
      </w:r>
    </w:p>
    <w:p>
      <w:pPr>
        <w:spacing w:after="0" w:before="0"/>
      </w:pPr>
      <w:r>
        <w:rPr>
          <w:b w:val="0"/>
          <w:i w:val="0"/>
        </w:rPr>
        <w:t>4. Everyone calls him Tiger.  (　)</w:t>
      </w:r>
    </w:p>
    <w:p>
      <w:pPr>
        <w:spacing w:after="0" w:before="0"/>
      </w:pPr>
      <w:r>
        <w:rPr>
          <w:b w:val="0"/>
          <w:i w:val="0"/>
        </w:rPr>
        <w:t>5. I lost my keys yesterday.  (　)</w:t>
      </w:r>
    </w:p>
    <w:p>
      <w:pPr>
        <w:spacing w:after="0" w:before="0"/>
      </w:pPr>
      <w:r>
        <w:rPr>
          <w:b w:val="0"/>
          <w:i w:val="0"/>
        </w:rPr>
        <w:t>6. My feet feel cold.  (　)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B. Imitate 仿写：用相同句型各写两句（话题：school / family / weekend）</w:t>
      </w:r>
    </w:p>
    <w:p>
      <w:pPr>
        <w:spacing w:after="0" w:before="0"/>
      </w:pPr>
      <w:r>
        <w:rPr>
          <w:b w:val="0"/>
          <w:i w:val="0"/>
        </w:rPr>
        <w:t>1. ② S+V+O：My sister plays the piano.</w:t>
      </w:r>
    </w:p>
    <w:p>
      <w:pPr>
        <w:spacing w:after="20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③ S+V+C：The soup smells delicious.（换一个系动词：look / sound / feel / become / get）</w:t>
      </w:r>
    </w:p>
    <w:p>
      <w:pPr>
        <w:spacing w:after="20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④ S+V+IO+DO：Grandma told us a story.（动词：give / send / show / buy / teach）</w:t>
      </w:r>
    </w:p>
    <w:p>
      <w:pPr>
        <w:spacing w:after="20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⑤ S+V+O+C：The news made everyone happy.（动词：make / call / keep / find）</w:t>
      </w:r>
    </w:p>
    <w:p>
      <w:pPr>
        <w:spacing w:after="20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C. Fix 改错：下面每句都缺一个成分，补上并说明缺了什么</w:t>
      </w:r>
    </w:p>
    <w:p>
      <w:pPr>
        <w:spacing w:after="0" w:before="0"/>
      </w:pPr>
      <w:r>
        <w:rPr>
          <w:b w:val="0"/>
          <w:i w:val="0"/>
        </w:rPr>
        <w:t>1. My brother very tall.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Yesterday went to the park with my cousin.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She is a good student and always her homework on time.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This film very interesting, I like it.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8E1"/>
          </w:tcPr>
          <w:p>
            <w:pPr>
              <w:spacing w:after="0"/>
            </w:pPr>
            <w:r/>
            <w:r>
              <w:rPr>
                <w:sz w:val="19"/>
              </w:rPr>
              <w:t>检查口诀：写完一句话，先找 V（谓语动词）。没有动词 → 不是句子。英语里"很高/很有趣"必须有 is/are，中文没有，这是第一大中式错误。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Level 2  状语：放哪里？</w:t>
      </w:r>
      <w:r>
        <w:rPr>
          <w:color w:val="777777"/>
          <w:sz w:val="18"/>
        </w:rPr>
        <w:t xml:space="preserve">  Order + Fix · 中英文最大语序差异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83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状语类型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常见位置</w:t>
            </w:r>
          </w:p>
        </w:tc>
        <w:tc>
          <w:tcPr>
            <w:tcW w:type="dxa" w:w="402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例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频率副词 always / often / never / usually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be 动词之后、实义动词之前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sz w:val="19"/>
              </w:rPr>
              <w:t>She is always late.　She always gets up at 6.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方式 (how)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动词 / 宾语之后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sz w:val="19"/>
              </w:rPr>
              <w:t>He speaks English fluently.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地点 (where)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方式之后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sz w:val="19"/>
              </w:rPr>
              <w:t>We played football in the park.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时间 (when)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句末（或句首强调）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sz w:val="19"/>
              </w:rPr>
              <w:t>We played football in the park yesterday.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多个状语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方式 → 地点 → 时间（M-P-T）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sz w:val="19"/>
              </w:rPr>
              <w:t>I studied hard at the library last night.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句首时间 / 频率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用逗号隔开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sz w:val="19"/>
              </w:rPr>
              <w:t>Last night, I studied hard at the library.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b/>
          <w:i w:val="0"/>
          <w:color w:val="2E75B6"/>
          <w:sz w:val="22"/>
        </w:rPr>
        <w:t>A. Order 排序：把成分排成正确的句子（注意 M-P-T 顺序）</w:t>
      </w:r>
    </w:p>
    <w:p>
      <w:pPr>
        <w:spacing w:after="0" w:before="0"/>
      </w:pPr>
      <w:r>
        <w:rPr>
          <w:b w:val="0"/>
          <w:i w:val="0"/>
        </w:rPr>
        <w:t>1. every morning / my dad / coffee / in the kitchen / drinks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quietly / in the library / the students / are reading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last weekend / we / a wonderful time / at the beach / had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never / my grandparents / fast food / eat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5. carefully / she / the letter / twice / read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6. is / late for school / Tom / sometimes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B. Fix 改错：状语位置错了，改正并用 Adv↔ 标出</w:t>
      </w:r>
    </w:p>
    <w:p>
      <w:pPr>
        <w:spacing w:after="0" w:before="0"/>
      </w:pPr>
      <w:r>
        <w:rPr>
          <w:b w:val="0"/>
          <w:i w:val="0"/>
        </w:rPr>
        <w:t>1. I very like playing basketball.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He yesterday didn't come to school.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We in the classroom are having an English lesson.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She goes always to bed at ten.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5. My mum cooks every day delicious food for us.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C. Imitate：仿写三句，每句至少含两个状语，用"动词 + 方式 + 地点 + 时间"的顺序</w:t>
      </w:r>
    </w:p>
    <w:p>
      <w:pPr>
        <w:spacing w:after="40" w:before="0"/>
      </w:pPr>
      <w:r>
        <w:rPr>
          <w:b w:val="0"/>
          <w:i/>
        </w:rPr>
        <w:t>范句：My little brother was playing happily in the garden this afternoon.</w:t>
      </w:r>
    </w:p>
    <w:p>
      <w:pPr>
        <w:spacing w:after="8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Level 3  扩句：一个句子能长在哪里</w:t>
      </w:r>
      <w:r>
        <w:rPr>
          <w:color w:val="777777"/>
          <w:sz w:val="18"/>
        </w:rPr>
        <w:t xml:space="preserve">  Expand · 从 3 个词到 15 个词</w:t>
      </w:r>
    </w:p>
    <w:p>
      <w:pPr>
        <w:spacing w:after="20" w:before="0"/>
      </w:pPr>
      <w:r>
        <w:rPr>
          <w:b/>
          <w:i w:val="0"/>
        </w:rPr>
        <w:t>扩句阶梯（每一步只加一类成分）：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步骤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加什么</w:t>
            </w:r>
          </w:p>
        </w:tc>
        <w:tc>
          <w:tcPr>
            <w:tcW w:type="dxa" w:w="5953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0 核心句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S + V (+O)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The girl sang.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 形容词 / 限定词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名词前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The little girl sang a beautiful song.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2 方式状语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动词后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The little girl sang a beautiful song softly.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3 地点 + 时间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句末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The little girl sang a beautiful song softly on the stage last night.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4 介词短语修饰名词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名词后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The little girl in a red dress sang a beautiful song softly on the stage last night.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5 非谓语 / 从句（预告）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句首或句末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Standing in front of hundreds of people, the little girl … / …, which made everyone cry.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b/>
          <w:i w:val="0"/>
          <w:color w:val="2E75B6"/>
          <w:sz w:val="22"/>
        </w:rPr>
        <w:t>A. Expand 扩句：按步骤 1→4 把核心句写成 4 个越来越长的句子</w:t>
      </w:r>
    </w:p>
    <w:p>
      <w:pPr>
        <w:spacing w:after="20" w:before="0"/>
      </w:pPr>
      <w:r>
        <w:rPr>
          <w:b/>
          <w:i w:val="0"/>
        </w:rPr>
        <w:t>1. 核心句：The boy ran.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1：______________________________________________________________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2：______________________________________________________________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3：______________________________________________________________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4：______________________________________________________________</w:t>
      </w:r>
    </w:p>
    <w:p>
      <w:pPr>
        <w:spacing w:after="20" w:before="0"/>
      </w:pPr>
      <w:r>
        <w:rPr>
          <w:b/>
          <w:i w:val="0"/>
        </w:rPr>
        <w:t>2. 核心句：My mother cooked dinner.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1：______________________________________________________________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2：______________________________________________________________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3：______________________________________________________________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888888"/>
        </w:rPr>
        <w:t xml:space="preserve">　步骤 4：______________________________________________________________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B. Shrink 缩句：找出骨架（只留 S、V、O/C），写出核心句和句型编号</w:t>
      </w:r>
    </w:p>
    <w:p>
      <w:pPr>
        <w:spacing w:after="0" w:before="0"/>
      </w:pPr>
      <w:r>
        <w:rPr>
          <w:b w:val="0"/>
          <w:i w:val="0"/>
        </w:rPr>
        <w:t>1. Every Sunday afternoon, my grandfather slowly reads the newspaper in his favourite armchair by the window.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The excited students in Class 6 gave their teacher a big birthday card after the lesson.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Surprisingly, the old bridge across the river still looks strong after two hundred years.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C. Translate 汉译英：先写骨架，再加状语</w:t>
      </w:r>
    </w:p>
    <w:p>
      <w:pPr>
        <w:spacing w:after="0" w:before="0"/>
      </w:pPr>
      <w:r>
        <w:rPr>
          <w:b w:val="0"/>
          <w:i w:val="0"/>
        </w:rPr>
        <w:t>1. 上周六我和朋友在图书馆安静地看了两个小时书。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穿蓝色外套的那个男孩每天早上在公园里快速地跑步。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我妈妈昨天晚上在厨房里给我们做了一顿美味的晚餐。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Level 4  并列句：and / but / so / or</w:t>
      </w:r>
      <w:r>
        <w:rPr>
          <w:color w:val="777777"/>
          <w:sz w:val="18"/>
        </w:rPr>
        <w:t xml:space="preserve">  Combine + Fix · 两句合一句，不要逗号连句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38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连词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关系</w:t>
            </w:r>
          </w:p>
        </w:tc>
        <w:tc>
          <w:tcPr>
            <w:tcW w:type="dxa" w:w="4819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例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and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并列 / 承接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I finished my homework, and then I watched TV.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but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转折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I wanted to go out, but it was raining.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so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结果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It was raining, so we stayed at home.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or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选择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Hurry up, or you will miss the bus.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not only … but also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递进（主语一致时第二句可省主语）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She not only sings well but also dances beautifully.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both … and / either … or / neither … nor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成对连词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Both my parents and my sister like travelling.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8E1"/>
          </w:tcPr>
          <w:p>
            <w:pPr>
              <w:spacing w:after="0"/>
            </w:pPr>
            <w:r/>
            <w:r>
              <w:rPr>
                <w:sz w:val="19"/>
              </w:rPr>
              <w:t>两个大坑：① Although … but … 不能连用，二选一；② Because … so … 不能连用。③ 逗号不能单独连接两个完整句子（I like dogs, they are cute. ✗）→ 用连词或分号或句号。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b/>
          <w:i w:val="0"/>
          <w:color w:val="2E75B6"/>
          <w:sz w:val="22"/>
        </w:rPr>
        <w:t>A. Combine 合句：用括号里的连词合成一句</w:t>
      </w:r>
    </w:p>
    <w:p>
      <w:pPr>
        <w:spacing w:after="0" w:before="0"/>
      </w:pPr>
      <w:r>
        <w:rPr>
          <w:b w:val="0"/>
          <w:i w:val="0"/>
        </w:rPr>
        <w:t>1. The test was difficult. Most students passed it. (but)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It was very hot. We went swimming. (so)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You can take the bus. You can walk to school. (or)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Lily plays the violin. Lily plays the guitar. (not only … but also)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5. He didn't do his homework. He didn't bring his book. (neither … nor)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B. Fix 改错</w:t>
      </w:r>
    </w:p>
    <w:p>
      <w:pPr>
        <w:spacing w:after="0" w:before="0"/>
      </w:pPr>
      <w:r>
        <w:rPr>
          <w:b w:val="0"/>
          <w:i w:val="0"/>
        </w:rPr>
        <w:t>1. Although he is only ten, but he can speak three languages.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Because it rained heavily, so the match was cancelled.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I love reading, I read every night before bed.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My father is a doctor, my mother is a doctor too.（用 both…and 改写成一句）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C. Imitate：仿写，话题自选（weekend / hobbies / school life）</w:t>
      </w:r>
    </w:p>
    <w:p>
      <w:pPr>
        <w:spacing w:after="0" w:before="0"/>
      </w:pPr>
      <w:r>
        <w:rPr>
          <w:b w:val="0"/>
          <w:i w:val="0"/>
        </w:rPr>
        <w:t>1. It was raining, so we stayed at home and played cards.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Hurry up, or you will miss the bus.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She not only sings well but also dances beautifully.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Level 5  从句 I：状语从句 + 宾语从句</w:t>
      </w:r>
      <w:r>
        <w:rPr>
          <w:color w:val="777777"/>
          <w:sz w:val="18"/>
        </w:rPr>
        <w:t xml:space="preserve">  Combine · 把"为什么/什么时候/如果/虽然"和"我觉得/我知道"写进一句话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02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从句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引导词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例句</w:t>
            </w:r>
          </w:p>
        </w:tc>
        <w:tc>
          <w:tcPr>
            <w:tcW w:type="dxa" w:w="266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注意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9"/>
              </w:rPr>
              <w:t>时间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when / while / before / after / as soon as / until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When I got home, my mum was cooking.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9"/>
              </w:rPr>
              <w:t>主句将来时，从句用一般现在时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9"/>
              </w:rPr>
              <w:t>原因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because / since / 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I stayed at home because I was ill.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9"/>
              </w:rPr>
              <w:t>不与 so 连用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9"/>
              </w:rPr>
              <w:t>条件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if / unless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If it rains tomorrow, we will stay at home.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9"/>
              </w:rPr>
              <w:t>主将从现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9"/>
              </w:rPr>
              <w:t>让步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although / though / even though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Although he was tired, he kept working.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9"/>
              </w:rPr>
              <w:t>不与 but 连用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9"/>
              </w:rPr>
              <w:t>宾语从句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that / if / whether / wh- 词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I think (that) he is right.　I don't know where she lives.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9"/>
              </w:rPr>
              <w:t>陈述语序！不倒装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b/>
          <w:i w:val="0"/>
          <w:color w:val="2E75B6"/>
          <w:sz w:val="22"/>
        </w:rPr>
        <w:t>A. Combine：用括号里的引导词合成一句（注意主句、从句的时态和语序）</w:t>
      </w:r>
    </w:p>
    <w:p>
      <w:pPr>
        <w:spacing w:after="0" w:before="0"/>
      </w:pPr>
      <w:r>
        <w:rPr>
          <w:b w:val="0"/>
          <w:i w:val="0"/>
        </w:rPr>
        <w:t>1. I was doing my homework. My friend called me. (when)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She didn't come to the party. She had a cold. (because)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You should take an umbrella. It may rain. (if … 改写为条件句)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The food wasn't very good. We enjoyed the dinner. (although)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5. Where does he live? I don't know. (宾语从句)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6. Will she come tomorrow? I'm not sure. (whether)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B. Fix 改错：中式语序 / 时态</w:t>
      </w:r>
    </w:p>
    <w:p>
      <w:pPr>
        <w:spacing w:after="0" w:before="0"/>
      </w:pPr>
      <w:r>
        <w:rPr>
          <w:b w:val="0"/>
          <w:i w:val="0"/>
        </w:rPr>
        <w:t>1. I don't know what is his name.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If it will rain tomorrow, we won't go hiking.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Can you tell me where is the post office?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Because he was late, so the teacher was angry.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5. I think he not likes vegetables.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C. Imitate：每个范句仿写一句，然后把三句连成一段关于"一次难忘的经历"的小短文（可加句子）</w:t>
      </w:r>
    </w:p>
    <w:p>
      <w:pPr>
        <w:spacing w:after="0" w:before="0"/>
      </w:pPr>
      <w:r>
        <w:rPr>
          <w:b w:val="0"/>
          <w:i w:val="0"/>
        </w:rPr>
        <w:t>1. When I opened the box, I couldn't believe my eyes.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I was so excited that I couldn't sleep that night.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Although it was difficult, I didn't give up.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____________________________________________________________________________________________________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____________________________________________________________________________________________________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____________________________________________________________________________________________________</w:t>
      </w: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Level 6  从句 II：定语从句</w:t>
      </w:r>
      <w:r>
        <w:rPr>
          <w:color w:val="777777"/>
          <w:sz w:val="18"/>
        </w:rPr>
        <w:t xml:space="preserve">  Combine + Imitate · 用 who / which / that / where 给名词"加说明"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1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先行词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关系词</w:t>
            </w:r>
          </w:p>
        </w:tc>
        <w:tc>
          <w:tcPr>
            <w:tcW w:type="dxa" w:w="606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例句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人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who / that</w:t>
            </w:r>
          </w:p>
        </w:tc>
        <w:tc>
          <w:tcPr>
            <w:tcW w:type="dxa" w:w="6066"/>
          </w:tcPr>
          <w:p>
            <w:pPr>
              <w:spacing w:after="0"/>
            </w:pPr>
            <w:r/>
            <w:r>
              <w:rPr>
                <w:sz w:val="19"/>
              </w:rPr>
              <w:t>The boy who sits next to me is from Canada.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物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which / that</w:t>
            </w:r>
          </w:p>
        </w:tc>
        <w:tc>
          <w:tcPr>
            <w:tcW w:type="dxa" w:w="6066"/>
          </w:tcPr>
          <w:p>
            <w:pPr>
              <w:spacing w:after="0"/>
            </w:pPr>
            <w:r/>
            <w:r>
              <w:rPr>
                <w:sz w:val="19"/>
              </w:rPr>
              <w:t>This is the book which/that changed my life.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地点（作状语）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where</w:t>
            </w:r>
          </w:p>
        </w:tc>
        <w:tc>
          <w:tcPr>
            <w:tcW w:type="dxa" w:w="6066"/>
          </w:tcPr>
          <w:p>
            <w:pPr>
              <w:spacing w:after="0"/>
            </w:pPr>
            <w:r/>
            <w:r>
              <w:rPr>
                <w:sz w:val="19"/>
              </w:rPr>
              <w:t>This is the park where we first met.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时间（作状语）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when</w:t>
            </w:r>
          </w:p>
        </w:tc>
        <w:tc>
          <w:tcPr>
            <w:tcW w:type="dxa" w:w="6066"/>
          </w:tcPr>
          <w:p>
            <w:pPr>
              <w:spacing w:after="0"/>
            </w:pPr>
            <w:r/>
            <w:r>
              <w:rPr>
                <w:sz w:val="19"/>
              </w:rPr>
              <w:t>I still remember the day when I started school.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做宾语可省略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(that/which/who)</w:t>
            </w:r>
          </w:p>
        </w:tc>
        <w:tc>
          <w:tcPr>
            <w:tcW w:type="dxa" w:w="6066"/>
          </w:tcPr>
          <w:p>
            <w:pPr>
              <w:spacing w:after="0"/>
            </w:pPr>
            <w:r/>
            <w:r>
              <w:rPr>
                <w:sz w:val="19"/>
              </w:rPr>
              <w:t>The film (that) we watched last night was boring.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8E1"/>
          </w:tcPr>
          <w:p>
            <w:pPr>
              <w:spacing w:after="0"/>
            </w:pPr>
            <w:r/>
            <w:r>
              <w:rPr>
                <w:sz w:val="19"/>
              </w:rPr>
              <w:t>中文说"穿红裙子的女孩"，修饰语在名词前；英语说 the girl who is wearing a red dress，修饰语在名词后。先写名词，再回头"加说明"。两个坑：① 关系词后不要再重复代词（the book which I bought it ✗）；② 从句不要单独成句（I have a friend. Who lives in London. ✗）。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b/>
          <w:i w:val="0"/>
          <w:color w:val="2E75B6"/>
          <w:sz w:val="22"/>
        </w:rPr>
        <w:t>A. Combine：把第二句变成定语从句放进第一句</w:t>
      </w:r>
    </w:p>
    <w:p>
      <w:pPr>
        <w:spacing w:after="0" w:before="0"/>
      </w:pPr>
      <w:r>
        <w:rPr>
          <w:b w:val="0"/>
          <w:i w:val="0"/>
        </w:rPr>
        <w:t>1. I have a friend. She can speak four languages.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The restaurant was very expensive. We had dinner there last night.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Where is the pen? I put it on the desk.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The man is my uncle. He is talking to the teacher.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5. Shenzhen is a modern city. Many young people come here to work.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6. I'll never forget the day. I got my first dog on that day.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B. Fix 改错</w:t>
      </w:r>
    </w:p>
    <w:p>
      <w:pPr>
        <w:spacing w:after="0" w:before="0"/>
      </w:pPr>
      <w:r>
        <w:rPr>
          <w:b w:val="0"/>
          <w:i w:val="0"/>
        </w:rPr>
        <w:t>1. The girl who she sits behind me is very friendly.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This is the house which I was born.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I like the shoes that I bought them yesterday.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There are many students in our school they come from other cities.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C. 用定语从句下定义：用 "A/An ___ is a person/place/thing that/who/where …" 解释下面的词</w:t>
      </w:r>
    </w:p>
    <w:p>
      <w:pPr>
        <w:spacing w:after="0" w:before="0"/>
      </w:pPr>
      <w:r>
        <w:rPr>
          <w:b w:val="0"/>
          <w:i w:val="0"/>
        </w:rPr>
        <w:t>1. a library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a dentist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a passport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my best friend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Level 7  综合运用：从句子到段落</w:t>
      </w:r>
      <w:r>
        <w:rPr>
          <w:color w:val="777777"/>
          <w:sz w:val="18"/>
        </w:rPr>
        <w:t xml:space="preserve">  Imitate a paragraph + Guided writing · 把 1–6 级的结构真正用起来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A. 读范文，标注结构</w:t>
      </w:r>
    </w:p>
    <w:p>
      <w:pPr>
        <w:spacing w:after="20" w:before="0"/>
      </w:pPr>
      <w:r>
        <w:rPr>
          <w:b/>
          <w:i w:val="0"/>
        </w:rPr>
        <w:t>范文（PET 写作 Part 2 风格，约 90 词）</w:t>
      </w:r>
    </w:p>
    <w:p>
      <w:pPr>
        <w:spacing w:after="60" w:before="0"/>
        <w:ind w:left="227"/>
      </w:pPr>
      <w:r>
        <w:rPr>
          <w:b w:val="0"/>
          <w:i w:val="0"/>
          <w:sz w:val="21"/>
        </w:rPr>
        <w:t>Last summer, my family and I went camping in the mountains. ① It was the first time that I had slept in a tent, so I was very excited. ② When we arrived, the sky was clear and the air smelled fresh. ③ My dad, who is an experienced camper, taught us how to make a fire quickly and safely. ④ Although it rained a little at night, nobody wanted to go home. ⑤ It was a trip which I will never forget.</w:t>
      </w:r>
    </w:p>
    <w:p>
      <w:pPr>
        <w:spacing w:after="80" w:before="0"/>
      </w:pPr>
      <w:r>
        <w:rPr>
          <w:b w:val="0"/>
          <w:i w:val="0"/>
          <w:sz w:val="19"/>
        </w:rPr>
        <w:t>任务：在①–⑤旁边写出用了什么结构（如：so 并列句 / when 时间状语从句 / who 定语从句 / although 让步 / which 定语从句），并圈出所有状语，检查它们的位置。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B. 段落仿写：按同样的结构顺序写一段 "A day I will never forget"（80–100 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567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句</w:t>
            </w:r>
          </w:p>
        </w:tc>
        <w:tc>
          <w:tcPr>
            <w:tcW w:type="dxa" w:w="311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必须用的结构</w:t>
            </w:r>
          </w:p>
        </w:tc>
        <w:tc>
          <w:tcPr>
            <w:tcW w:type="dxa" w:w="6009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我的句子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9"/>
              </w:rPr>
              <w:t>时间状语开头 + S+V+Adv（地点）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9"/>
              </w:rPr>
              <w:t>so 并列句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9"/>
              </w:rPr>
              <w:t>When … 时间状语从句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9"/>
              </w:rPr>
              <w:t>含 who/which 定语从句的主语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9"/>
              </w:rPr>
              <w:t>Although … 让步从句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9"/>
              </w:rPr>
              <w:t>It was … which/that … 结尾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9"/>
              </w:rPr>
            </w:r>
          </w:p>
        </w:tc>
      </w:tr>
    </w:tbl>
    <w:p>
      <w:pPr>
        <w:spacing w:after="20"/>
      </w:pPr>
    </w:p>
    <w:p>
      <w:pPr>
        <w:spacing w:after="80" w:before="0"/>
      </w:pPr>
      <w:r>
        <w:rPr>
          <w:b w:val="0"/>
          <w:i w:val="0"/>
          <w:color w:val="888888"/>
        </w:rPr>
        <w:t>____________________________________________________________________________________________________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____________________________________________________________________________________________________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____________________________________________________________________________________________________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color w:val="888888"/>
        </w:rPr>
        <w:t>____________________________________________________________________________________________________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C. 升级句子：每句至少用两种方法让它更"英语"（加状语、合并、换从句、加非谓语…）</w:t>
      </w:r>
    </w:p>
    <w:p>
      <w:pPr>
        <w:spacing w:after="0" w:before="0"/>
      </w:pPr>
      <w:r>
        <w:rPr>
          <w:b w:val="0"/>
          <w:i w:val="0"/>
        </w:rPr>
        <w:t>1. I like English. It is interesting.</w:t>
      </w:r>
    </w:p>
    <w:p>
      <w:pPr>
        <w:spacing w:after="16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We went to the zoo. We saw many animals. We were happy.</w:t>
      </w:r>
    </w:p>
    <w:p>
      <w:pPr>
        <w:spacing w:after="16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My teacher is very kind. She helps us a lot. All of us like her.</w:t>
      </w:r>
    </w:p>
    <w:p>
      <w:pPr>
        <w:spacing w:after="16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D. 汉译英："陷阱"句（先想结构，再动笔）</w:t>
      </w:r>
    </w:p>
    <w:p>
      <w:pPr>
        <w:spacing w:after="0" w:before="0"/>
      </w:pPr>
      <w:r>
        <w:rPr>
          <w:b w:val="0"/>
          <w:i w:val="0"/>
        </w:rPr>
        <w:t>1. 虽然天气很冷，但是我们还是在操场上踢了一个小时足球。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2. 我不知道他昨天为什么没来上学。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3. 这就是我们上周参观的那个博物馆。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4. 如果明天不下雨，我们就去爬山。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pPr>
        <w:spacing w:after="0" w:before="0"/>
      </w:pPr>
      <w:r>
        <w:rPr>
          <w:b w:val="0"/>
          <w:i w:val="0"/>
        </w:rPr>
        <w:t>5. 坐在我旁边的那个女孩不仅学习好，而且非常乐于助人。</w:t>
      </w:r>
    </w:p>
    <w:p>
      <w:pPr>
        <w:spacing w:after="40" w:before="0"/>
      </w:pPr>
      <w:r>
        <w:rPr>
          <w:b w:val="0"/>
          <w:i w:val="0"/>
          <w:color w:val="888888"/>
        </w:rPr>
        <w:t>→ ____________________________________________________________</w:t>
      </w:r>
    </w:p>
    <w:p>
      <w:r>
        <w:br w:type="page"/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6"/>
        </w:rPr>
        <w:t>参考答案（仿写类题目答案不唯一，给出示例）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Level 1</w:t>
      </w:r>
    </w:p>
    <w:p>
      <w:pPr>
        <w:spacing w:after="40" w:before="0"/>
      </w:pPr>
      <w:r>
        <w:rPr>
          <w:b w:val="0"/>
          <w:i w:val="0"/>
          <w:sz w:val="19"/>
        </w:rPr>
        <w:t>A: 1 Birds(S) fly(V) ① ｜2 Our teacher(S) gave(V) us(IO) too much homework(DO) ④ ｜3 The leaves(S) turn(V) yellow(C) in autumn(Adv) ③ ｜4 Everyone(S) calls(V) him(O) Tiger(C) ⑤ ｜5 I(S) lost(V) my keys(O) yesterday(Adv) ② ｜6 My feet(S) feel(V) cold(C) ③</w:t>
      </w:r>
    </w:p>
    <w:p>
      <w:pPr>
        <w:spacing w:after="40" w:before="0"/>
      </w:pPr>
      <w:r>
        <w:rPr>
          <w:b w:val="0"/>
          <w:i w:val="0"/>
          <w:sz w:val="19"/>
        </w:rPr>
        <w:t>C: 1 My brother is very tall.（缺系动词）｜2 Yesterday I went to…（缺主语）｜3 …and always does her homework…（缺谓语）｜4 This film is very interesting, and I like it.（缺系动词 + 逗号连句）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Level 2</w:t>
      </w:r>
    </w:p>
    <w:p>
      <w:pPr>
        <w:spacing w:after="40" w:before="0"/>
      </w:pPr>
      <w:r>
        <w:rPr>
          <w:b w:val="0"/>
          <w:i w:val="0"/>
          <w:sz w:val="19"/>
        </w:rPr>
        <w:t>A: 1 My dad drinks coffee in the kitchen every morning. 2 The students are reading quietly in the library. 3 We had a wonderful time at the beach last weekend. 4 My grandparents never eat fast food. 5 She read the letter carefully twice. / She read the letter twice carefully. 6 Tom is sometimes late for school.</w:t>
      </w:r>
    </w:p>
    <w:p>
      <w:pPr>
        <w:spacing w:after="40" w:before="0"/>
      </w:pPr>
      <w:r>
        <w:rPr>
          <w:b w:val="0"/>
          <w:i w:val="0"/>
          <w:sz w:val="19"/>
        </w:rPr>
        <w:t>B: 1 I like playing basketball very much. / I really like… 2 He didn't come to school yesterday. 3 We are having an English lesson in the classroom. 4 She always goes to bed at ten. 5 My mum cooks delicious food for us every day.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Level 3</w:t>
      </w:r>
    </w:p>
    <w:p>
      <w:pPr>
        <w:spacing w:after="40" w:before="0"/>
      </w:pPr>
      <w:r>
        <w:rPr>
          <w:b w:val="0"/>
          <w:i w:val="0"/>
          <w:sz w:val="19"/>
        </w:rPr>
        <w:t>A 示例（The boy ran.）：The little boy ran. → The little boy ran quickly. → The little boy ran quickly across the playground this morning. → The little boy with a red cap ran quickly across the playground this morning.</w:t>
      </w:r>
    </w:p>
    <w:p>
      <w:pPr>
        <w:spacing w:after="40" w:before="0"/>
      </w:pPr>
      <w:r>
        <w:rPr>
          <w:b w:val="0"/>
          <w:i w:val="0"/>
          <w:sz w:val="19"/>
        </w:rPr>
        <w:t>B: 1 My grandfather reads the newspaper. ② ｜2 The students gave their teacher a card. ④ ｜3 The bridge looks strong. ③</w:t>
      </w:r>
    </w:p>
    <w:p>
      <w:pPr>
        <w:spacing w:after="40" w:before="0"/>
      </w:pPr>
      <w:r>
        <w:rPr>
          <w:b w:val="0"/>
          <w:i w:val="0"/>
          <w:sz w:val="19"/>
        </w:rPr>
        <w:t>C: 1 Last Saturday my friend and I read quietly in the library for two hours. 2 The boy in a blue coat runs fast in the park every morning. 3 My mum cooked us a delicious dinner in the kitchen last night.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Level 4</w:t>
      </w:r>
    </w:p>
    <w:p>
      <w:pPr>
        <w:spacing w:after="40" w:before="0"/>
      </w:pPr>
      <w:r>
        <w:rPr>
          <w:b w:val="0"/>
          <w:i w:val="0"/>
          <w:sz w:val="19"/>
        </w:rPr>
        <w:t>A: 1 The test was difficult, but most students passed it. 2 It was very hot, so we went swimming. 3 You can take the bus or walk to school. 4 Lily plays not only the violin but also the guitar. 5 He neither did his homework nor brought his book.</w:t>
      </w:r>
    </w:p>
    <w:p>
      <w:pPr>
        <w:spacing w:after="40" w:before="0"/>
      </w:pPr>
      <w:r>
        <w:rPr>
          <w:b w:val="0"/>
          <w:i w:val="0"/>
          <w:sz w:val="19"/>
        </w:rPr>
        <w:t>B: 1 去掉 but（或去掉 Although） 2 去掉 so（或去掉 Because） 3 I love reading, so I read every night before bed. / I love reading; I read… 4 Both my father and my mother are doctors.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Level 5</w:t>
      </w:r>
    </w:p>
    <w:p>
      <w:pPr>
        <w:spacing w:after="40" w:before="0"/>
      </w:pPr>
      <w:r>
        <w:rPr>
          <w:b w:val="0"/>
          <w:i w:val="0"/>
          <w:sz w:val="19"/>
        </w:rPr>
        <w:t>A: 1 I was doing my homework when my friend called me. / When my friend called me, I was doing my homework. 2 She didn't come to the party because she had a cold. 3 If it rains, you should take an umbrella. / You should take an umbrella if it rains. 4 Although the food wasn't very good, we enjoyed the dinner. 5 I don't know where he lives. 6 I'm not sure whether she will come tomorrow.</w:t>
      </w:r>
    </w:p>
    <w:p>
      <w:pPr>
        <w:spacing w:after="40" w:before="0"/>
      </w:pPr>
      <w:r>
        <w:rPr>
          <w:b w:val="0"/>
          <w:i w:val="0"/>
          <w:sz w:val="19"/>
        </w:rPr>
        <w:t>B: 1 I don't know what his name is. 2 If it rains tomorrow… 3 …where the post office is? 4 去掉 so 或 Because 5 I think he doesn't like vegetables. / I don't think he likes vegetables.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Level 6</w:t>
      </w:r>
    </w:p>
    <w:p>
      <w:pPr>
        <w:spacing w:after="40" w:before="0"/>
      </w:pPr>
      <w:r>
        <w:rPr>
          <w:b w:val="0"/>
          <w:i w:val="0"/>
          <w:sz w:val="19"/>
        </w:rPr>
        <w:t>A: 1 I have a friend who can speak four languages. 2 The restaurant where we had dinner last night was very expensive. 3 Where is the pen (that) I put on the desk? 4 The man who is talking to the teacher is my uncle. 5 Shenzhen is a modern city where many young people come to work. 6 I'll never forget the day when I got my first dog.</w:t>
      </w:r>
    </w:p>
    <w:p>
      <w:pPr>
        <w:spacing w:after="40" w:before="0"/>
      </w:pPr>
      <w:r>
        <w:rPr>
          <w:b w:val="0"/>
          <w:i w:val="0"/>
          <w:sz w:val="19"/>
        </w:rPr>
        <w:t>B: 1 去掉 she 2 …the house where I was born. / in which I was born 3 去掉 them 4 There are many students in our school who come from other cities.</w:t>
      </w:r>
    </w:p>
    <w:p>
      <w:pPr>
        <w:spacing w:after="40" w:before="0"/>
      </w:pPr>
      <w:r>
        <w:rPr>
          <w:b w:val="0"/>
          <w:i w:val="0"/>
          <w:sz w:val="19"/>
        </w:rPr>
        <w:t>C 示例：A library is a place where you can borrow books. A dentist is a person who takes care of people's teeth. A passport is a document that you need when you travel to another country. My best friend is someone who always listens to me.</w:t>
      </w:r>
    </w:p>
    <w:p>
      <w:pPr>
        <w:spacing w:after="40" w:before="100"/>
      </w:pPr>
      <w:r>
        <w:rPr>
          <w:b/>
          <w:i w:val="0"/>
          <w:color w:val="2E75B6"/>
          <w:sz w:val="22"/>
        </w:rPr>
        <w:t>Level 7</w:t>
      </w:r>
    </w:p>
    <w:p>
      <w:pPr>
        <w:spacing w:after="40" w:before="0"/>
      </w:pPr>
      <w:r>
        <w:rPr>
          <w:b w:val="0"/>
          <w:i w:val="0"/>
          <w:sz w:val="19"/>
        </w:rPr>
        <w:t>A: ① so 并列句（结果）；that 定语从句 ② When 时间状语从句 ③ who 非限定性定语从句 + how to 宾语 ④ Although 让步状语从句 ⑤ which 定语从句。状语：Last summer / in the mountains / very / When we arrived / quickly and safely / a little / at night / never。</w:t>
      </w:r>
    </w:p>
    <w:p>
      <w:pPr>
        <w:spacing w:after="40" w:before="0"/>
      </w:pPr>
      <w:r>
        <w:rPr>
          <w:b w:val="0"/>
          <w:i w:val="0"/>
          <w:sz w:val="19"/>
        </w:rPr>
        <w:t>C 示例：1 I like English because it is interesting. / English, which is interesting, is my favourite subject. 2 We went to the zoo, where we saw many animals and had a great time. 3 All of us like our teacher, who is very kind and helps us a lot.</w:t>
      </w:r>
    </w:p>
    <w:p>
      <w:pPr>
        <w:spacing w:after="40" w:before="0"/>
      </w:pPr>
      <w:r>
        <w:rPr>
          <w:b w:val="0"/>
          <w:i w:val="0"/>
          <w:sz w:val="19"/>
        </w:rPr>
        <w:t>D: 1 Although it was very cold, we still played football on the playground for an hour. 2 I don't know why he didn't come to school yesterday. 3 This is the museum (that/which) we visited last week. 4 If it doesn't rain tomorrow, we will go climbing. 5 The girl who sits next to me is not only good at her studies but also very helpful.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