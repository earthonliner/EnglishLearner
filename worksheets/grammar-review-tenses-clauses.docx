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0"/>
        </w:rPr>
        <w:t>语法综合练习 · 动词时态 / 宾语从句 / 定语从句</w:t>
      </w:r>
    </w:p>
    <w:p>
      <w:pPr>
        <w:spacing w:after="40" w:before="0"/>
        <w:jc w:val="center"/>
      </w:pPr>
      <w:r>
        <w:rPr>
          <w:b w:val="0"/>
          <w:i w:val="0"/>
          <w:color w:val="777777"/>
          <w:sz w:val="19"/>
        </w:rPr>
        <w:t>Grammar Review Worksheet  ·  六年级 (A2–B1)  ·  建议用时 35 分钟</w:t>
      </w:r>
    </w:p>
    <w:p>
      <w:pPr>
        <w:spacing w:after="80" w:before="0"/>
        <w:jc w:val="center"/>
      </w:pPr>
      <w:r>
        <w:rPr>
          <w:b w:val="0"/>
          <w:i w:val="0"/>
          <w:sz w:val="20"/>
        </w:rPr>
        <w:t>姓名：____________　　日期：____________　　得分：______ / 50</w:t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4"/>
        </w:rPr>
        <w:t>Part A  基础巩固：用所给动词的适当形式填空</w:t>
      </w:r>
      <w:r>
        <w:rPr>
          <w:color w:val="777777"/>
          <w:sz w:val="19"/>
        </w:rPr>
        <w:t xml:space="preserve">  每题 1 分，共 10 分</w:t>
      </w:r>
    </w:p>
    <w:p>
      <w:pPr>
        <w:spacing w:after="30" w:before="0"/>
      </w:pPr>
      <w:r>
        <w:rPr>
          <w:b w:val="0"/>
          <w:i w:val="0"/>
        </w:rPr>
        <w:t>1. Look! The children ________ (play) football on the playground.</w:t>
      </w:r>
    </w:p>
    <w:p>
      <w:pPr>
        <w:spacing w:after="30" w:before="0"/>
      </w:pPr>
      <w:r>
        <w:rPr>
          <w:b w:val="0"/>
          <w:i w:val="0"/>
        </w:rPr>
        <w:t>2. My father usually ________ (go) to work by subway.</w:t>
      </w:r>
    </w:p>
    <w:p>
      <w:pPr>
        <w:spacing w:after="30" w:before="0"/>
      </w:pPr>
      <w:r>
        <w:rPr>
          <w:b w:val="0"/>
          <w:i w:val="0"/>
        </w:rPr>
        <w:t>3. We ________ (visit) the Shenzhen Museum last Sunday.</w:t>
      </w:r>
    </w:p>
    <w:p>
      <w:pPr>
        <w:spacing w:after="30" w:before="0"/>
      </w:pPr>
      <w:r>
        <w:rPr>
          <w:b w:val="0"/>
          <w:i w:val="0"/>
        </w:rPr>
        <w:t>4. Don't worry. I ________ (help) you with your homework tomorrow.</w:t>
      </w:r>
    </w:p>
    <w:p>
      <w:pPr>
        <w:spacing w:after="30" w:before="0"/>
      </w:pPr>
      <w:r>
        <w:rPr>
          <w:b w:val="0"/>
          <w:i w:val="0"/>
        </w:rPr>
        <w:t>5. She ________ (live) in Nanshan since 2019.</w:t>
      </w:r>
    </w:p>
    <w:p>
      <w:pPr>
        <w:spacing w:after="30" w:before="0"/>
      </w:pPr>
      <w:r>
        <w:rPr>
          <w:b w:val="0"/>
          <w:i w:val="0"/>
        </w:rPr>
        <w:t>6. When I called Tom at 8 o'clock last night, he ________ (do) his homework.</w:t>
      </w:r>
    </w:p>
    <w:p>
      <w:pPr>
        <w:spacing w:after="30" w:before="0"/>
      </w:pPr>
      <w:r>
        <w:rPr>
          <w:b w:val="0"/>
          <w:i w:val="0"/>
        </w:rPr>
        <w:t>7. Mike ________ already ________ (finish) reading the book.</w:t>
      </w:r>
    </w:p>
    <w:p>
      <w:pPr>
        <w:spacing w:after="30" w:before="0"/>
      </w:pPr>
      <w:r>
        <w:rPr>
          <w:b w:val="0"/>
          <w:i w:val="0"/>
        </w:rPr>
        <w:t>8. If it ________ (not rain) tomorrow, we will go hiking.</w:t>
      </w:r>
    </w:p>
    <w:p>
      <w:pPr>
        <w:spacing w:after="30" w:before="0"/>
      </w:pPr>
      <w:r>
        <w:rPr>
          <w:b w:val="0"/>
          <w:i w:val="0"/>
        </w:rPr>
        <w:t>9. By the time we got to the cinema, the film ________ (begin).</w:t>
      </w:r>
    </w:p>
    <w:p>
      <w:pPr>
        <w:spacing w:after="30" w:before="0"/>
      </w:pPr>
      <w:r>
        <w:rPr>
          <w:b w:val="0"/>
          <w:i w:val="0"/>
        </w:rPr>
        <w:t>10. Water ________ (boil) at 100 degrees.</w:t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4"/>
        </w:rPr>
        <w:t>Part B  单项选择：宾语从句与定语从句</w:t>
      </w:r>
      <w:r>
        <w:rPr>
          <w:color w:val="777777"/>
          <w:sz w:val="19"/>
        </w:rPr>
        <w:t xml:space="preserve">  每题 1 分，共 10 分</w:t>
      </w:r>
    </w:p>
    <w:p>
      <w:pPr>
        <w:spacing w:after="0" w:before="0"/>
      </w:pPr>
      <w:r>
        <w:rPr>
          <w:b w:val="0"/>
          <w:i w:val="0"/>
        </w:rPr>
        <w:t>1. I don't know ________ he will come to the party.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that　B. what　C. if　D. which</w:t>
      </w:r>
    </w:p>
    <w:p>
      <w:pPr>
        <w:spacing w:after="0" w:before="0"/>
      </w:pPr>
      <w:r>
        <w:rPr>
          <w:b w:val="0"/>
          <w:i w:val="0"/>
        </w:rPr>
        <w:t>2. Could you tell me ________?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where does he live　B. where he lives　C. where he lived　D. where did he live</w:t>
      </w:r>
    </w:p>
    <w:p>
      <w:pPr>
        <w:spacing w:after="0" w:before="0"/>
      </w:pPr>
      <w:r>
        <w:rPr>
          <w:b w:val="0"/>
          <w:i w:val="0"/>
        </w:rPr>
        <w:t>3. The teacher said that the sun ________ in the east.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rose　B. rise　C. rises　D. had risen</w:t>
      </w:r>
    </w:p>
    <w:p>
      <w:pPr>
        <w:spacing w:after="0" w:before="0"/>
      </w:pPr>
      <w:r>
        <w:rPr>
          <w:b w:val="0"/>
          <w:i w:val="0"/>
        </w:rPr>
        <w:t>4. He told me that he ________ the film before.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sees　B. saw　C. has seen　D. had seen</w:t>
      </w:r>
    </w:p>
    <w:p>
      <w:pPr>
        <w:spacing w:after="0" w:before="0"/>
      </w:pPr>
      <w:r>
        <w:rPr>
          <w:b w:val="0"/>
          <w:i w:val="0"/>
        </w:rPr>
        <w:t>5. This is the girl ________ won the first prize in the singing competition.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which　B. who　C. whom　D. whose</w:t>
      </w:r>
    </w:p>
    <w:p>
      <w:pPr>
        <w:spacing w:after="0" w:before="0"/>
      </w:pPr>
      <w:r>
        <w:rPr>
          <w:b w:val="0"/>
          <w:i w:val="0"/>
        </w:rPr>
        <w:t>6. The book ________ I bought yesterday is very interesting.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who　B. what　C. which　D. where</w:t>
      </w:r>
    </w:p>
    <w:p>
      <w:pPr>
        <w:spacing w:after="0" w:before="0"/>
      </w:pPr>
      <w:r>
        <w:rPr>
          <w:b w:val="0"/>
          <w:i w:val="0"/>
        </w:rPr>
        <w:t>7. I still remember the day ________ we first met.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that　B. which　C. when　D. who</w:t>
      </w:r>
    </w:p>
    <w:p>
      <w:pPr>
        <w:spacing w:after="0" w:before="0"/>
      </w:pPr>
      <w:r>
        <w:rPr>
          <w:b w:val="0"/>
          <w:i w:val="0"/>
        </w:rPr>
        <w:t>8. Do you know ________ the meeting will start?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what time　B. that　C. if　D. which</w:t>
      </w:r>
    </w:p>
    <w:p>
      <w:pPr>
        <w:spacing w:after="0" w:before="0"/>
      </w:pPr>
      <w:r>
        <w:rPr>
          <w:b w:val="0"/>
          <w:i w:val="0"/>
        </w:rPr>
        <w:t>9. The man ________ is talking to our teacher is my uncle.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which　B. whom　C. who　D. what</w:t>
      </w:r>
    </w:p>
    <w:p>
      <w:pPr>
        <w:spacing w:after="0" w:before="0"/>
      </w:pPr>
      <w:r>
        <w:rPr>
          <w:b w:val="0"/>
          <w:i w:val="0"/>
        </w:rPr>
        <w:t>10. Mary asked me ________.</w:t>
      </w:r>
    </w:p>
    <w:p>
      <w:pPr>
        <w:spacing w:after="30" w:before="0"/>
      </w:pPr>
      <w:r>
        <w:rPr>
          <w:b w:val="0"/>
          <w:i w:val="0"/>
          <w:sz w:val="20"/>
        </w:rPr>
        <w:t xml:space="preserve">　　A. what was I doing　B. what I was doing　C. what I am doing　D. what am I doing</w:t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4"/>
        </w:rPr>
        <w:t>Part C  句型转换</w:t>
      </w:r>
      <w:r>
        <w:rPr>
          <w:color w:val="777777"/>
          <w:sz w:val="19"/>
        </w:rPr>
        <w:t xml:space="preserve">  每题 2 分，共 12 分</w:t>
      </w:r>
    </w:p>
    <w:p>
      <w:pPr>
        <w:spacing w:after="20" w:before="0"/>
      </w:pPr>
      <w:r>
        <w:rPr>
          <w:b/>
          <w:i w:val="0"/>
        </w:rPr>
        <w:t>I. 将直接引语改为间接引语（宾语从句）：</w:t>
      </w:r>
    </w:p>
    <w:p>
      <w:pPr>
        <w:spacing w:after="30" w:before="0"/>
      </w:pPr>
      <w:r>
        <w:rPr>
          <w:b w:val="0"/>
          <w:i w:val="0"/>
        </w:rPr>
        <w:t>1. Tom said, "I am reading an interesting book."</w:t>
        <w:br/>
        <w:t xml:space="preserve">　→ Tom said that ______________________________________________.</w:t>
      </w:r>
    </w:p>
    <w:p>
      <w:pPr>
        <w:spacing w:after="30" w:before="0"/>
      </w:pPr>
      <w:r>
        <w:rPr>
          <w:b w:val="0"/>
          <w:i w:val="0"/>
        </w:rPr>
        <w:t>2. She asked me, "Do you like English?"</w:t>
        <w:br/>
        <w:t xml:space="preserve">　→ She asked me ______________________________________________.</w:t>
      </w:r>
    </w:p>
    <w:p>
      <w:pPr>
        <w:spacing w:after="30" w:before="0"/>
      </w:pPr>
      <w:r>
        <w:rPr>
          <w:b w:val="0"/>
          <w:i w:val="0"/>
        </w:rPr>
        <w:t>3. The teacher asked, "Where did you go last weekend?"</w:t>
        <w:br/>
        <w:t xml:space="preserve">　→ The teacher asked ______________________________________________.</w:t>
      </w:r>
    </w:p>
    <w:p>
      <w:pPr>
        <w:spacing w:after="20" w:before="60"/>
      </w:pPr>
      <w:r>
        <w:rPr>
          <w:b/>
          <w:i w:val="0"/>
        </w:rPr>
        <w:t>II. 用定语从句将两句合并为一句：</w:t>
      </w:r>
    </w:p>
    <w:p>
      <w:pPr>
        <w:spacing w:after="30" w:before="0"/>
      </w:pPr>
      <w:r>
        <w:rPr>
          <w:b w:val="0"/>
          <w:i w:val="0"/>
        </w:rPr>
        <w:t>4. I have a friend. He can speak three languages.</w:t>
        <w:br/>
        <w:t xml:space="preserve">　→ ______________________________________________________________</w:t>
      </w:r>
    </w:p>
    <w:p>
      <w:pPr>
        <w:spacing w:after="30" w:before="0"/>
      </w:pPr>
      <w:r>
        <w:rPr>
          <w:b w:val="0"/>
          <w:i w:val="0"/>
        </w:rPr>
        <w:t>5. This is the school. My mother worked here twenty years ago.</w:t>
        <w:br/>
        <w:t xml:space="preserve">　→ ______________________________________________________________</w:t>
      </w:r>
    </w:p>
    <w:p>
      <w:pPr>
        <w:spacing w:after="30" w:before="0"/>
      </w:pPr>
      <w:r>
        <w:rPr>
          <w:b w:val="0"/>
          <w:i w:val="0"/>
        </w:rPr>
        <w:t>6. The dog is very cute. Lucy bought it last week.</w:t>
        <w:br/>
        <w:t xml:space="preserve">　→ ______________________________________________________________</w:t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4"/>
        </w:rPr>
        <w:t>Part D  综合运用：短文填空</w:t>
      </w:r>
      <w:r>
        <w:rPr>
          <w:color w:val="777777"/>
          <w:sz w:val="19"/>
        </w:rPr>
        <w:t xml:space="preserve">  每空 1 分，共 10 分  ·  用括号内词的适当形式填空，或填入合适的关系词 / 连接词</w:t>
      </w:r>
    </w:p>
    <w:p>
      <w:pPr>
        <w:spacing w:after="60" w:before="0"/>
      </w:pPr>
      <w:r>
        <w:rPr>
          <w:b w:val="0"/>
          <w:i w:val="0"/>
        </w:rPr>
        <w:t>Last month, my class 1.________ (have) a trip to Dapeng Fortress. It is an old town 2.________ was built over 600 years ago. Before we went, our teacher told us 3.________ we should take notes. When we arrived, many tourists 4.________ (take) photos in front of the old gate. Our guide, 5.________ has worked there for ten years, showed us around. He asked us 6.________ we knew the history of the town, but none of us did. He said that people 7.________ (build) the walls to protect the town from pirates. I 8.________ (never see) such a beautiful old town before that day. Now I 9.________ (understand) why so many people love Shenzhen's history. I hope I 10.________ (visit) the fortress again next year.</w:t>
      </w:r>
    </w:p>
    <w:p>
      <w:pPr>
        <w:spacing w:before="160" w:after="60"/>
        <w:pBdr>
          <w:bottom w:val="single" w:sz="6" w:space="1" w:color="1F5F9E"/>
        </w:pBdr>
      </w:pPr>
      <w:r>
        <w:rPr>
          <w:b/>
          <w:color w:val="1F5F9E"/>
          <w:sz w:val="24"/>
        </w:rPr>
        <w:t>Part E  挑战题：短文改错</w:t>
      </w:r>
      <w:r>
        <w:rPr>
          <w:color w:val="777777"/>
          <w:sz w:val="19"/>
        </w:rPr>
        <w:t xml:space="preserve">  共 8 处错误，每处 1 分，共 8 分  ·  在错误处下划线并在句后写出正确形式</w:t>
      </w:r>
    </w:p>
    <w:p>
      <w:pPr>
        <w:spacing w:after="30" w:before="0"/>
      </w:pPr>
      <w:r>
        <w:rPr>
          <w:b w:val="0"/>
          <w:i w:val="0"/>
        </w:rPr>
        <w:t>1. Yesterday I go to the library with my friend Lily, who live near my home.</w:t>
      </w:r>
    </w:p>
    <w:p>
      <w:pPr>
        <w:spacing w:after="30" w:before="0"/>
      </w:pPr>
      <w:r>
        <w:rPr>
          <w:b w:val="0"/>
          <w:i w:val="0"/>
        </w:rPr>
        <w:t>2. She asked me that I had finished the book which I borrowed it last week.</w:t>
      </w:r>
    </w:p>
    <w:p>
      <w:pPr>
        <w:spacing w:after="30" w:before="0"/>
      </w:pPr>
      <w:r>
        <w:rPr>
          <w:b w:val="0"/>
          <w:i w:val="0"/>
        </w:rPr>
        <w:t>3. I told her I have finished it two days ago, and it was the best book what I had ever read.</w:t>
      </w:r>
    </w:p>
    <w:p>
      <w:pPr>
        <w:spacing w:after="30" w:before="0"/>
      </w:pPr>
      <w:r>
        <w:rPr>
          <w:b w:val="0"/>
          <w:i w:val="0"/>
        </w:rPr>
        <w:t>4. Now we are read the second book together, and we will finish it before the holiday will end.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