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40"/>
        </w:rPr>
        <w:t>备课笔记 · 九个摩擦音</w:t>
      </w:r>
    </w:p>
    <w:p>
      <w:pPr>
        <w:spacing w:after="40" w:before="0"/>
        <w:jc w:val="center"/>
      </w:pPr>
      <w:r>
        <w:rPr>
          <w:b w:val="0"/>
          <w:i w:val="0"/>
          <w:color w:val="2B5FA8"/>
          <w:sz w:val="28"/>
        </w:rPr>
        <w:t>/f/ /v/ · /θ/ /ð/ · /s/ /z/ · /ʃ/ /ʒ/ · /h/</w:t>
      </w:r>
    </w:p>
    <w:p>
      <w:pPr>
        <w:spacing w:after="200" w:before="0"/>
        <w:jc w:val="center"/>
      </w:pPr>
      <w:r>
        <w:rPr>
          <w:b w:val="0"/>
          <w:i w:val="0"/>
          <w:color w:val="666666"/>
          <w:sz w:val="20"/>
        </w:rPr>
        <w:t>配套课件：games/fricatives-game.html（摩擦音风洞）｜课型：讲解 20–25 分钟 + 游戏 8 关 50–60 分钟｜Echo老师工作室</w:t>
      </w:r>
    </w:p>
    <w:p>
      <w:pPr>
        <w:spacing w:before="280" w:after="100"/>
        <w:pBdr>
          <w:bottom w:val="single" w:sz="8" w:space="1" w:color="177A6E"/>
        </w:pBdr>
      </w:pPr>
      <w:r>
        <w:rPr>
          <w:b/>
          <w:color w:val="177A6E"/>
          <w:sz w:val="30"/>
        </w:rPr>
        <w:t>一、课堂流程总览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794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时间</w:t>
            </w:r>
          </w:p>
        </w:tc>
        <w:tc>
          <w:tcPr>
            <w:tcW w:type="dxa" w:w="1020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环节</w:t>
            </w:r>
          </w:p>
        </w:tc>
        <w:tc>
          <w:tcPr>
            <w:tcW w:type="dxa" w:w="5783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要讲 / 要做</w:t>
            </w:r>
          </w:p>
        </w:tc>
        <w:tc>
          <w:tcPr>
            <w:tcW w:type="dxa" w:w="2154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对应游戏关卡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0–3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导入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蛇 sss、蜜蜂 zzz、嘘 shh、漏气球 fff、对镜哈气 hhh——先模仿声音再问"这些声音有什么共同点？"（都能拖长）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3–8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总论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什么是摩擦音；与爆破音的区别；四对清浊 + 孤单的 /h/；纸片测试、摸喉咙测试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第 1、2 关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8–20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逐音讲解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按发音部位从前到后：唇齿 f v → 齿间 θ ð → 齿龈 s z → 齿龈后 ʃ ʒ → 声门 h；每组讲口型、例词、易错点、最小对立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第 3 关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20–25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三条规则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① 词尾 -s/-es 读音 ② th 清浊怎么判断 ③ /ʃ/ /ʒ/ 的多种拼写 + 哑音 h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第 4、5、6 关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25–80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游戏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八关依次闯；每关结束用结果页快速纠音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第 1–8 关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80–90</w:t>
            </w:r>
          </w:p>
        </w:tc>
        <w:tc>
          <w:tcPr>
            <w:tcW w:type="dxa" w:w="1020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收束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板书回顾九宫格；中考辨音题 5 道现场练；布置作业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8" w:space="1" w:color="177A6E"/>
        </w:pBdr>
      </w:pPr>
      <w:r>
        <w:rPr>
          <w:b/>
          <w:color w:val="177A6E"/>
          <w:sz w:val="30"/>
        </w:rPr>
        <w:t>二、摩擦音总论（讲解 5 分钟）</w:t>
      </w:r>
    </w:p>
    <w:p>
      <w:pPr>
        <w:spacing w:before="160" w:after="60"/>
      </w:pPr>
      <w:r>
        <w:rPr>
          <w:b/>
          <w:color w:val="2B5FA8"/>
          <w:sz w:val="24"/>
        </w:rPr>
        <w:t>1. 定义：气流从"窄缝"里挤出来</w:t>
      </w:r>
    </w:p>
    <w:p>
      <w:pPr>
        <w:spacing w:after="60"/>
        <w:ind w:left="0"/>
      </w:pPr>
      <w:r>
        <w:t>发音器官不完全闭合，留一条窄缝，气流通过时与缝的边缘摩擦，产生嘶嘶、嗡嗡的噪音。</w:t>
      </w:r>
      <w:r>
        <w:rPr>
          <w:b/>
        </w:rPr>
        <w:t>关键特征：可以一直拖长</w:t>
      </w:r>
    </w:p>
    <w:p>
      <w:pPr>
        <w:spacing w:after="60"/>
        <w:ind w:left="0"/>
      </w:pPr>
      <w:r>
        <w:t>对比爆破音（上节课内容）：爆破音是先</w:t>
      </w:r>
      <w:r>
        <w:rPr>
          <w:b/>
        </w:rPr>
        <w:t>完全堵住</w:t>
      </w:r>
      <w:r>
        <w:t>再突然放开（p t k b d g），一瞬间就结束，拖不长。让学生试：ppppp 拖不长，fffff 可以。</w:t>
      </w:r>
    </w:p>
    <w:p>
      <w:pPr>
        <w:spacing w:before="160" w:after="60"/>
      </w:pPr>
      <w:r>
        <w:rPr>
          <w:b/>
          <w:color w:val="2B5FA8"/>
          <w:sz w:val="24"/>
        </w:rPr>
        <w:t>2. 四对清浊 + 一个孤儿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74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发音部位</w:t>
            </w:r>
          </w:p>
        </w:tc>
        <w:tc>
          <w:tcPr>
            <w:tcW w:type="dxa" w:w="2381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清音（只有气流）</w:t>
            </w:r>
          </w:p>
        </w:tc>
        <w:tc>
          <w:tcPr>
            <w:tcW w:type="dxa" w:w="3061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浊音（气流 + 声带振动）</w:t>
            </w:r>
          </w:p>
        </w:tc>
        <w:tc>
          <w:tcPr>
            <w:tcW w:type="dxa" w:w="2835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窄缝在哪里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① 唇齿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/f/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/v/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上齿 × 下唇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② 齿间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/θ/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/ð/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舌尖 × 上下齿之间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③ 齿龈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/s/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/z/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舌尖 × 上齿龈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④ 齿龈后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/ʒ/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舌面 × 齿龈后部，嘴唇撅圆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⑤ 声门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/h/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— （没有浊音伙伴）</w:t>
            </w:r>
          </w:p>
        </w:tc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声带之间</w:t>
            </w:r>
          </w:p>
        </w:tc>
      </w:tr>
    </w:tbl>
    <w:p>
      <w:pPr>
        <w:spacing w:after="40"/>
      </w:pPr>
    </w:p>
    <w:p>
      <w:pPr>
        <w:spacing w:after="60"/>
        <w:ind w:left="0"/>
      </w:pPr>
      <w:r>
        <w:rPr>
          <w:b/>
        </w:rPr>
        <w:t>课堂两个小实验：</w:t>
      </w:r>
      <w:r>
        <w:t>纸片测试——纸放嘴前，/f/ 吹得动、/v/ 几乎不动（气流被声带分掉一部分）；摸喉咙——/s/ 不抖、/z/ 抖。四对清浊口型完全一样，差别只有喉咙。</w:t>
      </w:r>
    </w:p>
    <w:p>
      <w:pPr>
        <w:spacing w:before="160" w:after="60"/>
      </w:pPr>
      <w:r>
        <w:rPr>
          <w:b/>
          <w:color w:val="2B5FA8"/>
          <w:sz w:val="24"/>
        </w:rPr>
        <w:t>3. 为什么这节课重要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</w:r>
      <w:r>
        <w:rPr>
          <w:b/>
        </w:rPr>
        <w:t>中考辨音题</w:t>
      </w:r>
      <w:r>
        <w:rPr>
          <w:b w:val="0"/>
        </w:rPr>
        <w:t>几乎每年考 th、词尾 s/es、ch/sh 的读音判断。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</w:r>
      <w:r>
        <w:rPr>
          <w:b/>
        </w:rPr>
        <w:t>听说考试</w:t>
      </w:r>
      <w:r>
        <w:rPr>
          <w:b w:val="0"/>
        </w:rPr>
        <w:t>（深圳中考英语听说、口语评测）"模仿朗读"评分看重 th、v/w、词尾 -s 是否到位。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</w:r>
      <w:r>
        <w:rPr>
          <w:b/>
        </w:rPr>
        <w:t>听力</w:t>
      </w:r>
      <w:r>
        <w:rPr>
          <w:b w:val="0"/>
        </w:rPr>
        <w:t>最小对立词 think/sink、three/free、mouth/mouse 是常见干扰项。</w:t>
      </w:r>
    </w:p>
    <w:p>
      <w:pPr>
        <w:spacing w:before="280" w:after="100"/>
        <w:pBdr>
          <w:bottom w:val="single" w:sz="8" w:space="1" w:color="177A6E"/>
        </w:pBdr>
      </w:pPr>
      <w:r>
        <w:rPr>
          <w:b/>
          <w:color w:val="177A6E"/>
          <w:sz w:val="30"/>
        </w:rPr>
        <w:t>三、逐音讲解卡（按发音部位从前到后）</w:t>
      </w:r>
    </w:p>
    <w:p>
      <w:pPr>
        <w:spacing w:before="160" w:after="60"/>
      </w:pPr>
      <w:r>
        <w:rPr>
          <w:b/>
          <w:color w:val="2B5FA8"/>
          <w:sz w:val="24"/>
        </w:rPr>
        <w:t>① /f/ – /v/  唇齿摩擦音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587"/>
            <w:shd w:val="clear" w:color="auto" w:fill="E8F4FF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64"/>
            <w:shd w:val="clear" w:color="auto" w:fill="E8F4FF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口型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上齿轻轻放在下唇上，气流从齿唇缝隙挤出。/v/ 加声带振动。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例词（游戏词库）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/f/ fox fan leaf phone coffee knife fork foot ｜ /v/ van violin vase seven love glove wave vest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常见拼写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/f/：f (fish) · ff (coffee) · ph (phone, photo, elephant) · gh (laugh, enough, cough)</w:t>
            </w:r>
          </w:p>
          <w:p>
            <w:pPr>
              <w:spacing w:after="0" w:line="252" w:lineRule="auto"/>
            </w:pPr>
            <w:r>
              <w:rPr>
                <w:b w:val="0"/>
                <w:sz w:val="19"/>
              </w:rPr>
              <w:t>/v/：v (very) · 特例 of 读 /əv/（唯一 f 读 /v/ 的常用词）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中国学生易错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/v/ 读成 /w/（very→wery, van→wan）：汉语没有唇齿浊音。纠正：先做 /f/，保持口型，打开喉咙。</w:t>
            </w:r>
          </w:p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词尾 /v/ 丢掉或读成 /f/：love, five, have。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最小对立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fan/van · fat/vat · ferry/very · leaf/leave · safe/save · few/view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绕口令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Fresh fried fish, fish fresh fried. ｜ Vincent's very vivid velvet vest.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B5FA8"/>
          <w:sz w:val="24"/>
        </w:rPr>
        <w:t>② /θ/ – /ð/  齿间摩擦音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587"/>
            <w:shd w:val="clear" w:color="auto" w:fill="FFF4E0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64"/>
            <w:shd w:val="clear" w:color="auto" w:fill="FFF4E0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口型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舌尖轻轻伸到上下齿之间（能从镜子里看到舌尖），气流从舌齿缝隙吹出。/ð/ 加声带振动。口诀："咬舌头"。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例词（游戏词库）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/θ/ three thumb mouth tooth bath think thank earth ｜ /ð/ that mother father feather brother weather they together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拼写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两个音都拼作 th，所以必须靠规律判断清浊（见第四部分规则②）。特例：Thomas, Thames 读 /t/。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中国学生易错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/θ/ → /s/（think→sink, three→tree/free）；/ð/ → /z/ 或 /d/（this→zis/dis）。舌头没伸出来是根本原因。纠正：先夸张伸舌 1 秒再收回。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最小对立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think/sink · thin/sin · mouth/mouse · path/pass · free/three · they/day · then/den · breathe/breeze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绕口令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Three thin thieves thought a thousand thoughts. ｜ The father and the mother bathe together.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B5FA8"/>
          <w:sz w:val="24"/>
        </w:rPr>
        <w:t>③ /s/ – /z/  齿龈摩擦音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587"/>
            <w:shd w:val="clear" w:color="auto" w:fill="EAF7EC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64"/>
            <w:shd w:val="clear" w:color="auto" w:fill="EAF7EC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口型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舌尖靠近上齿龈（不碰），齿缝微开，气流细而尖。/z/ 加声带振动。蛇叫 vs 蜜蜂叫。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例词（游戏词库）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/s/ sun sock bus ice snake star mouse soup ｜ /z/ zoo zebra zipper nose rose cheese bees eyes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常见拼写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/s/：s · ss (class) · c+e/i/y (ice, city, cycle) · sc (science) · x = /ks/ (box, six)</w:t>
            </w:r>
          </w:p>
          <w:p>
            <w:pPr>
              <w:spacing w:after="0" w:line="252" w:lineRule="auto"/>
            </w:pPr>
            <w:r>
              <w:rPr>
                <w:b w:val="0"/>
                <w:sz w:val="19"/>
              </w:rPr>
              <w:t>/z/：z · zz (buzz) · s 在元音/浊音后 (nose, is, his, dogs) · x = /gz/ (exam, exact)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中国学生易错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所有字母 s 都读 /s/：is, his, these, those, please, because, dogs 其实都是 /z/。词尾复数 -s 一律读 /s/ 或干脆吞掉。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最小对立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bus/buzz · sue/zoo · ice/eyes · rice/rise · price/prize · peace/peas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绕口令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Six slippery snails slid slowly seaward. ｜ Zebras zig and zebras zag in the zoo.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B5FA8"/>
          <w:sz w:val="24"/>
        </w:rPr>
        <w:t>④ /ʃ/ – /ʒ/  齿龈后摩擦音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587"/>
            <w:shd w:val="clear" w:color="auto" w:fill="F3E9FF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64"/>
            <w:shd w:val="clear" w:color="auto" w:fill="F3E9FF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口型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舌尖后缩、舌面抬向齿龈后部，嘴唇撅圆前伸（像要亲吻），"嘘——"。/ʒ/ 加声带振动。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例词（游戏词库）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 ship shoe sheep shark brush shell sugar shirt ｜ /ʒ/ measure treasure garage beige usual pleasure Asia casual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常见拼写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/ʃ/：sh (ship) · ti (station, nation) · ci (special, delicious) · s (sure, sugar) · ss (Russia) · ch 法语借词 (machine, chef) · ce (ocean)</w:t>
            </w:r>
          </w:p>
          <w:p>
            <w:pPr>
              <w:spacing w:after="0" w:line="252" w:lineRule="auto"/>
            </w:pPr>
            <w:r>
              <w:rPr>
                <w:b w:val="0"/>
                <w:sz w:val="19"/>
              </w:rPr>
              <w:t>/ʒ/：s + ure/ion (measure, television, decision) · ge 法语借词 (garage, beige, massage) · s (usual, Asia) · z (seizure)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中国学生易错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 接近汉语"诗"，问题在拼写识别：station、sure、machine 认不出是 /ʃ/。/ʒ/ 常读成 /dʒ/（usual→u-jual）或 /z/。/ʒ/ 几乎不出现在词首（genre 除外）。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最小对立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sip/ship · see/she · save/shave · sock/shock · pressure/pleasure (ʃ/ʒ)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绕口令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She sells seashells by the seashore. ｜ The usual treasure is a beige garage.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B5FA8"/>
          <w:sz w:val="24"/>
        </w:rPr>
        <w:t>⑤ /h/  声门摩擦音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587"/>
            <w:shd w:val="clear" w:color="auto" w:fill="FFECEC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64"/>
            <w:shd w:val="clear" w:color="auto" w:fill="FFECEC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口型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嘴唇舌头都不动，口型跟后面的元音一样，只从喉咙深处呼出一口热气。像对镜子哈气。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例词（游戏词库）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hat hand heart hippo hamburger honey hair hen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拼写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h (hat) · wh 在 o 前 (who, whose, whole) ｜ 哑音 h：hour, honest, honour, heir, hourly（以及 ghost, rhyme, school 里的 h 不发音）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中国学生易错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用汉语"h"（舌根与软腭摩擦，如"喝"）代替英语 /h/，听起来太重。纠正：镜子哈气，气要热、要轻。另一个错误：把哑音 h 读出来（hour→/haʊə/）。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最小对立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hat/at · hair/air · heel/eel · hold/old · hear/ear</w:t>
            </w:r>
          </w:p>
        </w:tc>
      </w:tr>
      <w:tr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绕口令</w:t>
            </w:r>
          </w:p>
        </w:tc>
        <w:tc>
          <w:tcPr>
            <w:tcW w:type="dxa" w:w="816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Harry the happy hippo hums at home.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8" w:space="1" w:color="177A6E"/>
        </w:pBdr>
      </w:pPr>
      <w:r>
        <w:rPr>
          <w:b/>
          <w:color w:val="177A6E"/>
          <w:sz w:val="30"/>
        </w:rPr>
        <w:t>四、三条必讲规则（游戏第 4、5、6 关 + 中考辨音题核心）</w:t>
      </w:r>
    </w:p>
    <w:p>
      <w:pPr>
        <w:spacing w:before="160" w:after="60"/>
      </w:pPr>
      <w:r>
        <w:rPr>
          <w:b/>
          <w:color w:val="2B5FA8"/>
          <w:sz w:val="24"/>
        </w:rPr>
        <w:t>规则① 词尾 -s / -es 的读音（复数、第三人称单数、所有格通用）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948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看前一个音</w:t>
            </w:r>
          </w:p>
        </w:tc>
        <w:tc>
          <w:tcPr>
            <w:tcW w:type="dxa" w:w="794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读音</w:t>
            </w:r>
          </w:p>
        </w:tc>
        <w:tc>
          <w:tcPr>
            <w:tcW w:type="dxa" w:w="3288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例词</w:t>
            </w:r>
          </w:p>
        </w:tc>
        <w:tc>
          <w:tcPr>
            <w:tcW w:type="dxa" w:w="2721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游戏例题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清辅音 /p t k f θ/ 之后</w:t>
            </w:r>
          </w:p>
        </w:tc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/s/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cats, books, maps, cups, hats, laughs, months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cats · books · maps · cups · hats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浊辅音或元音之后</w:t>
            </w:r>
          </w:p>
        </w:tc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/z/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dogs, pens, birds, bees, eyes, is, his, plays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dogs · pens · is · eyes · his · birds · bees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/s z ʃ ʒ tʃ dʒ/ 之后（本身就是嘶嘶/嗡嗡音）</w:t>
            </w:r>
          </w:p>
        </w:tc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/ɪz/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buses, boxes, watches, wishes, dishes, noses, bridges</w:t>
            </w:r>
          </w:p>
        </w:tc>
        <w:tc>
          <w:tcPr>
            <w:tcW w:type="dxa" w:w="272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buses · boxes · watches · wishes · dishes · noses</w:t>
            </w:r>
          </w:p>
        </w:tc>
      </w:tr>
    </w:tbl>
    <w:p>
      <w:pPr>
        <w:spacing w:after="40"/>
      </w:pPr>
    </w:p>
    <w:p>
      <w:pPr>
        <w:spacing w:after="60"/>
        <w:ind w:left="0"/>
      </w:pPr>
      <w:r>
        <w:rPr>
          <w:b/>
        </w:rPr>
        <w:t>一句话口诀：</w:t>
      </w:r>
      <w:r>
        <w:t>前面不抖读 /s/，前面抖读 /z/，前面已经嘶嘶嗡嗡就加 /ɪz/。</w:t>
      </w:r>
    </w:p>
    <w:p>
      <w:pPr>
        <w:spacing w:after="60"/>
        <w:ind w:left="0"/>
      </w:pPr>
      <w:r>
        <w:rPr>
          <w:b/>
        </w:rPr>
        <w:t>判断步骤教学生：</w:t>
      </w:r>
      <w:r>
        <w:t>① 去掉 s，读出词干最后一个音 ② 摸喉咙：不抖→/s/，抖→/z/ ③ 如果最后一个音本身是 s/z/sh/ch/ge → /ɪz/。</w:t>
      </w:r>
    </w:p>
    <w:p>
      <w:pPr>
        <w:spacing w:before="160" w:after="60"/>
      </w:pPr>
      <w:r>
        <w:rPr>
          <w:b/>
          <w:color w:val="2B5FA8"/>
          <w:sz w:val="24"/>
        </w:rPr>
        <w:t>规则② th 什么时候读 /θ/、什么时候读 /ð/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515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情况</w:t>
            </w:r>
          </w:p>
        </w:tc>
        <w:tc>
          <w:tcPr>
            <w:tcW w:type="dxa" w:w="1134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读音</w:t>
            </w:r>
          </w:p>
        </w:tc>
        <w:tc>
          <w:tcPr>
            <w:tcW w:type="dxa" w:w="5102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例词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功能词（冠词、代词、连词、介词）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/ð/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the, this, that, these, those, they, them, their, there, then, than, though, with, without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实义词开头（名词、动词、形容词、数词）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/θ/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think, thank, three, thirty, thing, thick, thin, Thursday, theatre, thumb, thief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词尾 -th（多为名词、形容词）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/θ/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mouth, tooth, bath, path, month, north, south, earth, health, both, truth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词中 -th- 在两个元音之间（多为家庭词）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/ð/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mother, father, brother, weather, feather, leather, together, other, another, either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词尾 -the（动词）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/ð/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breathe, bathe, clothe, soothe（对比名词 breath /θ/, bath /θ/）</w:t>
            </w:r>
          </w:p>
        </w:tc>
      </w:tr>
      <w:tr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-ths 复数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/ðz/ 或 /θs/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months /mʌnθs/, mouths /maʊðz/, clothes /kləʊðz/（日常常省成 /kləʊz/）</w:t>
            </w:r>
          </w:p>
        </w:tc>
      </w:tr>
    </w:tbl>
    <w:p>
      <w:pPr>
        <w:spacing w:after="40"/>
      </w:pPr>
    </w:p>
    <w:p>
      <w:pPr>
        <w:spacing w:after="60"/>
        <w:ind w:left="0"/>
      </w:pPr>
      <w:r>
        <w:rPr>
          <w:b/>
        </w:rPr>
        <w:t>课堂速判：</w:t>
      </w:r>
      <w:r>
        <w:t>小词 → /ð/；大词 → /θ/；夹在元音中间 → /ð/。中考辨音题中 th 几乎只考这三类。</w:t>
      </w:r>
    </w:p>
    <w:p>
      <w:pPr>
        <w:spacing w:before="160" w:after="60"/>
      </w:pPr>
      <w:r>
        <w:rPr>
          <w:b/>
          <w:color w:val="2B5FA8"/>
          <w:sz w:val="24"/>
        </w:rPr>
        <w:t>规则③ /ʃ/ /ʒ/ 的拼写 + 哑音 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041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拼写</w:t>
            </w:r>
          </w:p>
        </w:tc>
        <w:tc>
          <w:tcPr>
            <w:tcW w:type="dxa" w:w="1134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读音</w:t>
            </w:r>
          </w:p>
        </w:tc>
        <w:tc>
          <w:tcPr>
            <w:tcW w:type="dxa" w:w="6576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例词（中考高频）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sh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she, shop, fish, English, wash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-tion / -tian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/ʃən/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station, nation, question（注意 question 是 /tʃ/，是唯一例外）, dictation, patient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-cial / -cious / -cian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special, social, delicious, musician, ocean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 + u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sure, sugar, insurance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ch（法语来源词）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machine, chef, Chicago, parachute（对比 chair /tʃ/, school /k/）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-sion 在元音后 / -sure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/ʒ/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television, decision, occasion, measure, pleasure, treasure, usually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-sion 在辅音后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expression, discussion, mission（对比：元音后 /ʒ/，辅音后 /ʃ/）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-ge（法语来源词）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/ʒ/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garage, beige, massage, rouge（对比 age, page /dʒ/）</w:t>
            </w:r>
          </w:p>
        </w:tc>
      </w:tr>
      <w:tr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哑音 h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不发音</w:t>
            </w:r>
          </w:p>
        </w:tc>
        <w:tc>
          <w:tcPr>
            <w:tcW w:type="dxa" w:w="6576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hour, honest, honour, heir；以及 what/when/where 等 wh 词里的 h 不单独发音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8" w:space="1" w:color="177A6E"/>
        </w:pBdr>
      </w:pPr>
      <w:r>
        <w:rPr>
          <w:b/>
          <w:color w:val="177A6E"/>
          <w:sz w:val="30"/>
        </w:rPr>
        <w:t>五、中高考易考点清单</w:t>
      </w:r>
    </w:p>
    <w:p>
      <w:pPr>
        <w:spacing w:before="160" w:after="60"/>
      </w:pPr>
      <w:r>
        <w:rPr>
          <w:b/>
          <w:color w:val="2B5FA8"/>
          <w:sz w:val="24"/>
        </w:rPr>
        <w:t>A. 中考"选出划线部分读音不同的词"（辨音题）高频项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247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考点</w:t>
            </w:r>
          </w:p>
        </w:tc>
        <w:tc>
          <w:tcPr>
            <w:tcW w:type="dxa" w:w="4649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典型题组（找出读音不同的一个）</w:t>
            </w:r>
          </w:p>
        </w:tc>
        <w:tc>
          <w:tcPr>
            <w:tcW w:type="dxa" w:w="3855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答案与解析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th 清浊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think  B. thank  C. </w:t>
            </w:r>
            <w:r>
              <w:rPr>
                <w:b/>
                <w:sz w:val="18"/>
              </w:rPr>
              <w:t>this</w:t>
            </w:r>
            <w:r>
              <w:rPr>
                <w:b w:val="0"/>
                <w:sz w:val="18"/>
              </w:rPr>
              <w:t xml:space="preserve">  D. three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 /ð/，其余 /θ/——功能词 vs 实义词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th 清浊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mother  B. father  C. weather  D. </w:t>
            </w:r>
            <w:r>
              <w:rPr>
                <w:b/>
                <w:sz w:val="18"/>
              </w:rPr>
              <w:t>month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 /θ/（词尾），其余元音间 /ð/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词尾 -s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cats  B. </w:t>
            </w:r>
            <w:r>
              <w:rPr>
                <w:b/>
                <w:sz w:val="18"/>
              </w:rPr>
              <w:t>dogs</w:t>
            </w:r>
            <w:r>
              <w:rPr>
                <w:b w:val="0"/>
                <w:sz w:val="18"/>
              </w:rPr>
              <w:t xml:space="preserve">  C. books  D. maps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 /z/，其余清辅音后 /s/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词尾 -s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plays  B. runs  C. </w:t>
            </w:r>
            <w:r>
              <w:rPr>
                <w:b/>
                <w:sz w:val="18"/>
              </w:rPr>
              <w:t>likes</w:t>
            </w:r>
            <w:r>
              <w:rPr>
                <w:b w:val="0"/>
                <w:sz w:val="18"/>
              </w:rPr>
              <w:t xml:space="preserve">  D. goes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 /s/（k 后），其余 /z/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-es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boxes  B. buses  C. watches  D. </w:t>
            </w:r>
            <w:r>
              <w:rPr>
                <w:b/>
                <w:sz w:val="18"/>
              </w:rPr>
              <w:t>cakes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 /s/，其余 /ɪz/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字母 s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</w:t>
            </w:r>
            <w:r>
              <w:rPr>
                <w:b/>
                <w:sz w:val="18"/>
              </w:rPr>
              <w:t>sun</w:t>
            </w:r>
            <w:r>
              <w:rPr>
                <w:b w:val="0"/>
                <w:sz w:val="18"/>
              </w:rPr>
              <w:t xml:space="preserve">  B. nose  C. rose  D. these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 /s/，其余 /z/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字母 s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</w:t>
            </w:r>
            <w:r>
              <w:rPr>
                <w:b/>
                <w:sz w:val="18"/>
              </w:rPr>
              <w:t>please</w:t>
            </w:r>
            <w:r>
              <w:rPr>
                <w:b w:val="0"/>
                <w:sz w:val="18"/>
              </w:rPr>
              <w:t xml:space="preserve">  B. sea  C. seat  D. sit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 /z/，其余 /s/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ch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</w:t>
            </w:r>
            <w:r>
              <w:rPr>
                <w:b/>
                <w:sz w:val="18"/>
              </w:rPr>
              <w:t>machine</w:t>
            </w:r>
            <w:r>
              <w:rPr>
                <w:b w:val="0"/>
                <w:sz w:val="18"/>
              </w:rPr>
              <w:t xml:space="preserve">  B. chair  C. China  D. teacher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 /ʃ/（法语借词），其余 /tʃ/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ch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</w:t>
            </w:r>
            <w:r>
              <w:rPr>
                <w:b/>
                <w:sz w:val="18"/>
              </w:rPr>
              <w:t>school</w:t>
            </w:r>
            <w:r>
              <w:rPr>
                <w:b w:val="0"/>
                <w:sz w:val="18"/>
              </w:rPr>
              <w:t xml:space="preserve">  B. chicken  C. church  D. lunch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 /k/，其余 /tʃ/（延伸：ch 的三种读音 /tʃ/ /ʃ/ /k/）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sh / s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</w:t>
            </w:r>
            <w:r>
              <w:rPr>
                <w:b/>
                <w:sz w:val="18"/>
              </w:rPr>
              <w:t>sure</w:t>
            </w:r>
            <w:r>
              <w:rPr>
                <w:b w:val="0"/>
                <w:sz w:val="18"/>
              </w:rPr>
              <w:t xml:space="preserve">  B. sit  C. sand  D. seven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 /ʃ/，其余 /s/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ph / gh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photo  B. phone  C. </w:t>
            </w:r>
            <w:r>
              <w:rPr>
                <w:b/>
                <w:sz w:val="18"/>
              </w:rPr>
              <w:t>though</w:t>
            </w:r>
            <w:r>
              <w:rPr>
                <w:b w:val="0"/>
                <w:sz w:val="18"/>
              </w:rPr>
              <w:t xml:space="preserve">  D. laugh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 gh 不发音，其余 /f/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box  B. six  C. </w:t>
            </w:r>
            <w:r>
              <w:rPr>
                <w:b/>
                <w:sz w:val="18"/>
              </w:rPr>
              <w:t>exam</w:t>
            </w:r>
            <w:r>
              <w:rPr>
                <w:b w:val="0"/>
                <w:sz w:val="18"/>
              </w:rPr>
              <w:t xml:space="preserve">  D. fox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 /gz/，其余 /ks/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哑音 h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hat  B. </w:t>
            </w:r>
            <w:r>
              <w:rPr>
                <w:b/>
                <w:sz w:val="18"/>
              </w:rPr>
              <w:t>hour</w:t>
            </w:r>
            <w:r>
              <w:rPr>
                <w:b w:val="0"/>
                <w:sz w:val="18"/>
              </w:rPr>
              <w:t xml:space="preserve">  C. hand  D. happy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 h 不发音</w:t>
            </w:r>
          </w:p>
        </w:tc>
      </w:tr>
      <w:tr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-sion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 xml:space="preserve">A. television  B. decision  C. </w:t>
            </w:r>
            <w:r>
              <w:rPr>
                <w:b/>
                <w:sz w:val="18"/>
              </w:rPr>
              <w:t>discussion</w:t>
            </w:r>
            <w:r>
              <w:rPr>
                <w:b w:val="0"/>
                <w:sz w:val="18"/>
              </w:rPr>
              <w:t xml:space="preserve">  D. usual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 /ʃ/（辅音后），其余 /ʒ/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B5FA8"/>
          <w:sz w:val="24"/>
        </w:rPr>
        <w:t>B. 听力与听说考试易混点（高考听力、深圳中考听说）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</w:r>
      <w:r>
        <w:rPr>
          <w:b/>
        </w:rPr>
        <w:t>最小对立干扰项</w:t>
      </w:r>
      <w:r>
        <w:rPr>
          <w:b w:val="0"/>
        </w:rPr>
        <w:t>：think/sink（I think → I sink）、three/free/tree（three o'clock）、mouth/mouse、thirty/dirty、path/pass、faith/face、breathe/breeze、close /kləʊz/(动词) vs close /kləʊs/(形容词)。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</w:r>
      <w:r>
        <w:rPr>
          <w:b/>
        </w:rPr>
        <w:t>听说"模仿朗读"评分点</w:t>
      </w:r>
      <w:r>
        <w:rPr>
          <w:b w:val="0"/>
        </w:rPr>
        <w:t>：th 舌位（the, this, three, think）；v/w（very, village, visit vs we, with, will）；词尾 -s/-es 是否发出、清浊是否正确；/h/ 是否过重。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</w:r>
      <w:r>
        <w:rPr>
          <w:b/>
        </w:rPr>
        <w:t>连读中的摩擦音</w:t>
      </w:r>
      <w:r>
        <w:rPr>
          <w:b w:val="0"/>
        </w:rPr>
        <w:t>：this is /ðɪsɪz/、is it /ɪzɪt/、of a /əvə/、what's this /wɒtsðɪs/——词尾 /s z v/ 与下一个元音连读。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</w:r>
      <w:r>
        <w:rPr>
          <w:b/>
        </w:rPr>
        <w:t>高考语法填空/改错延伸</w:t>
      </w:r>
      <w:r>
        <w:rPr>
          <w:b w:val="0"/>
        </w:rPr>
        <w:t>：第三人称单数 -s、复数 -s 漏写——读音规则讲清楚后，学生"听得出"自己漏了 s。</w:t>
      </w:r>
    </w:p>
    <w:p>
      <w:pPr>
        <w:spacing w:before="160" w:after="60"/>
      </w:pPr>
      <w:r>
        <w:rPr>
          <w:b/>
          <w:color w:val="2B5FA8"/>
          <w:sz w:val="24"/>
        </w:rPr>
        <w:t>C. 这节课可以顺带讲的"易错词"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词</w:t>
            </w:r>
          </w:p>
        </w:tc>
        <w:tc>
          <w:tcPr>
            <w:tcW w:type="dxa" w:w="4535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正确读音要点</w:t>
            </w:r>
          </w:p>
        </w:tc>
        <w:tc>
          <w:tcPr>
            <w:tcW w:type="dxa" w:w="3402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常见错读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clothes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/kləʊðz/ 或口语 /kləʊz/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/kləʊðɪz/（多了一个音节）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of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/əv/ 弱读，词尾 /v/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读成 /ɒf/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months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/mʌnθs/，th 清音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/mʌns/ 吞掉 th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usually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/ˈjuːʒuəli/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/ˈjuːdʒuəli/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Thomas / Thames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/t/ 不是 /θ/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/θɒməs/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question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/ˈkwestʃən/，-tion 唯一读 /tʃ/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/ˈkwesʃən/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hour / honest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h 哑音，用 an：an hour, an honest man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a hour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exam / example</w:t>
            </w:r>
          </w:p>
        </w:tc>
        <w:tc>
          <w:tcPr>
            <w:tcW w:type="dxa" w:w="4535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x = /gz/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/ks/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8" w:space="1" w:color="177A6E"/>
        </w:pBdr>
      </w:pPr>
      <w:r>
        <w:rPr>
          <w:b/>
          <w:color w:val="177A6E"/>
          <w:sz w:val="30"/>
        </w:rPr>
        <w:t>六、游戏环节对照：每关考什么、怎么带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191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关</w:t>
            </w:r>
          </w:p>
        </w:tc>
        <w:tc>
          <w:tcPr>
            <w:tcW w:type="dxa" w:w="1871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玩法</w:t>
            </w:r>
          </w:p>
        </w:tc>
        <w:tc>
          <w:tcPr>
            <w:tcW w:type="dxa" w:w="1644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考查知识点</w:t>
            </w:r>
          </w:p>
        </w:tc>
        <w:tc>
          <w:tcPr>
            <w:tcW w:type="dxa" w:w="2948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老师怎么带 / 常见卡点</w:t>
            </w:r>
          </w:p>
        </w:tc>
        <w:tc>
          <w:tcPr>
            <w:tcW w:type="dxa" w:w="2098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参考答案</w:t>
            </w:r>
          </w:p>
        </w:tc>
      </w:tr>
      <w:tr>
        <w:tc>
          <w:tcPr>
            <w:tcW w:type="dxa" w:w="119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 🧺 找音分拣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看图读词，点词中摩擦音的箩筐（12 词，9 个音至少各 1）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① 9 个音标认读 ② 音在词首/中/尾都能辨出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老师先示范读词，全班跟读 2 遍再选。卡点：ʒ 词（measure, garage）在词中，学生找不到；提醒"拖长读，哪一段能拖长？"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按词库：coffee→f, seven→v, mouth→θ, mother→ð, ice→s, nose→z, sugar→ʃ, treasure→ʒ, honey→h</w:t>
            </w:r>
          </w:p>
        </w:tc>
      </w:tr>
      <w:tr>
        <w:tc>
          <w:tcPr>
            <w:tcW w:type="dxa" w:w="119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 ✋ 摸喉咙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拖长读目标音 3 秒，判断清浊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清浊对应（第二部分表）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全班齐做，手必须真放喉咙。卡点：/h/ 学生以为是浊音（因为后面元音抖）——只拖 h 本身。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清：f θ s ʃ h ｜ 浊：v ð z ʒ</w:t>
            </w:r>
          </w:p>
        </w:tc>
      </w:tr>
      <w:tr>
        <w:tc>
          <w:tcPr>
            <w:tcW w:type="dxa" w:w="119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 ⚔️ 最小对立决斗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老师偷看目标词，只读一次；学生点听到的词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听辨 f/v, θ/s, ð/d, s/z, s/ʃ, h/无 h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老师读音要自然、不夸张，读一次。两队轮流，答对 15 分。卡点：θ/s 组正确率最低，可让学生看老师口型（有没有舌尖）再听一次。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按屏幕"偷看"提示</w:t>
            </w:r>
          </w:p>
        </w:tc>
      </w:tr>
      <w:tr>
        <w:tc>
          <w:tcPr>
            <w:tcW w:type="dxa" w:w="119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 🪞 镜子哈气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8 个 h 词，判断发音/哑音，镜子起雾验证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哑音 h 词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让学生先用 a/an 测试：an hour → h 不发音。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发音：hat hello happy hotel horse hungry hill ｜ 哑音：hour honest heir honour hour hand</w:t>
            </w:r>
          </w:p>
        </w:tc>
      </w:tr>
      <w:tr>
        <w:tc>
          <w:tcPr>
            <w:tcW w:type="dxa" w:w="119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 🐍🐝🚌 蛇·蜂·巴士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词尾 -s 读 /s/ /z/ /ɪz/ 三选一（12 题）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规则①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每题先全班读出词，再按"去 s → 摸喉咙"三步判断。卡点：eyes, his, is 选 /s/。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/s/ cats books maps cups hats ｜ /z/ dogs pens is eyes his birds bees ｜ /ɪz/ buses boxes watches wishes dishes noses</w:t>
            </w:r>
          </w:p>
        </w:tc>
      </w:tr>
      <w:tr>
        <w:tc>
          <w:tcPr>
            <w:tcW w:type="dxa" w:w="119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6 🔍 拼写透视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词被切成几段，点出发 /ʃ/ 或 /ʒ/ 的那段（10 题）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规则③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先读词再点。卡点：station 点 st；television 点 vi；sugar 不敢点 s。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ship→sh station→ti special→ci sugar→s machine→ch ocean→ce delicious→ci fish→sh ｜ television→s measure→s garage→ge usual→s treasure→s beige→ge Asia→s decision→si</w:t>
            </w:r>
          </w:p>
        </w:tc>
      </w:tr>
      <w:tr>
        <w:tc>
          <w:tcPr>
            <w:tcW w:type="dxa" w:w="119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7 🫧 泡泡机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30 秒内只戳含目标音的泡泡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快速认读 + 词汇复现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分两队各玩一轮，目标音随机。误戳扣连击，强调"看清再戳"。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净得分 ≥12 三星</w:t>
            </w:r>
          </w:p>
        </w:tc>
      </w:tr>
      <w:tr>
        <w:tc>
          <w:tcPr>
            <w:tcW w:type="dxa" w:w="119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8 🌪️ 绕口令挑战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9 条绕口令计时朗读，全班当裁判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每个音的连续发音；舌位切换（s/ʃ、f/θ）</w:t>
            </w:r>
          </w:p>
        </w:tc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"清楚才算"：裁判听到 think 读成 sink 就喊 Again。记录各组最好成绩。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9 条见第三部分各卡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8" w:space="1" w:color="177A6E"/>
        </w:pBdr>
      </w:pPr>
      <w:r>
        <w:rPr>
          <w:b/>
          <w:color w:val="177A6E"/>
          <w:sz w:val="30"/>
        </w:rPr>
        <w:t>七、板书设计与作业</w:t>
      </w:r>
    </w:p>
    <w:p>
      <w:pPr>
        <w:spacing w:before="160" w:after="60"/>
      </w:pPr>
      <w:r>
        <w:rPr>
          <w:b/>
          <w:color w:val="2B5FA8"/>
          <w:sz w:val="24"/>
        </w:rPr>
        <w:t>板书（九宫格）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907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757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唇齿</w:t>
            </w:r>
          </w:p>
        </w:tc>
        <w:tc>
          <w:tcPr>
            <w:tcW w:type="dxa" w:w="1757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齿间</w:t>
            </w:r>
          </w:p>
        </w:tc>
        <w:tc>
          <w:tcPr>
            <w:tcW w:type="dxa" w:w="1757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齿龈</w:t>
            </w:r>
          </w:p>
        </w:tc>
        <w:tc>
          <w:tcPr>
            <w:tcW w:type="dxa" w:w="1757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齿龈后</w:t>
            </w:r>
          </w:p>
        </w:tc>
        <w:tc>
          <w:tcPr>
            <w:tcW w:type="dxa" w:w="1757"/>
            <w:shd w:val="clear" w:color="auto" w:fill="D9EFEA"/>
          </w:tcPr>
          <w:p>
            <w:pPr>
              <w:spacing w:after="0" w:line="252" w:lineRule="auto"/>
            </w:pPr>
            <w:r/>
            <w:r>
              <w:rPr>
                <w:b/>
                <w:sz w:val="19"/>
              </w:rPr>
              <w:t>声门</w:t>
            </w:r>
          </w:p>
        </w:tc>
      </w:tr>
      <w:tr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💨 清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/f/ fan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/θ/ think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/s/ sun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/ʃ/ ship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/h/ hat</w:t>
            </w:r>
          </w:p>
        </w:tc>
      </w:tr>
      <w:tr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🐝 浊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/v/ van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/ð/ this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/z/ zoo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/ʒ/ usual</w:t>
            </w:r>
          </w:p>
        </w:tc>
        <w:tc>
          <w:tcPr>
            <w:tcW w:type="dxa" w:w="1757"/>
          </w:tcPr>
          <w:p>
            <w:pPr>
              <w:spacing w:after="0" w:line="252" w:lineRule="auto"/>
            </w:pPr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60"/>
        <w:ind w:left="0"/>
      </w:pPr>
      <w:r>
        <w:t>板书右侧三条规则各一行：</w:t>
      </w:r>
      <w:r>
        <w:rPr>
          <w:b/>
        </w:rPr>
        <w:t>-s：不抖 /s/ · 抖 /z/ · 嘶嗡 /ɪz/</w:t>
      </w:r>
      <w:r>
        <w:t xml:space="preserve">　｜　</w:t>
      </w:r>
      <w:r>
        <w:rPr>
          <w:b/>
        </w:rPr>
        <w:t>th：小词 /ð/ · 大词 /θ/ · 元音中间 /ð/</w:t>
      </w:r>
      <w:r>
        <w:t xml:space="preserve">　｜　</w:t>
      </w:r>
      <w:r>
        <w:rPr>
          <w:b/>
        </w:rPr>
        <w:t>ʃ：sh ti ci su ch · ʒ：-sure -sion -ge</w:t>
      </w:r>
    </w:p>
    <w:p>
      <w:pPr>
        <w:spacing w:before="160" w:after="60"/>
      </w:pPr>
      <w:r>
        <w:rPr>
          <w:b/>
          <w:color w:val="2B5FA8"/>
          <w:sz w:val="24"/>
        </w:rPr>
        <w:t>作业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  <w:t>录音：九个音各拖长 3 秒 + 每个音 2 个词；/f/ /v/ 要对着纸片录（看得见纸动）。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  <w:t>在本周课本课文里找出 10 个词尾 -s 的词，标出 /s/ /z/ /ɪz/。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  <w:t>第五部分 A 表 14 道辨音题做成小测（下节课开头 5 分钟）。</w:t>
      </w:r>
    </w:p>
    <w:p>
      <w:pPr>
        <w:spacing w:after="40"/>
        <w:ind w:left="227" w:hanging="227"/>
      </w:pPr>
      <w:r>
        <w:t xml:space="preserve">• </w:t>
      </w:r>
      <w:r>
        <w:rPr>
          <w:b w:val="0"/>
        </w:rPr>
        <w:t>绕口令：选 1 条，下节课挑战本关最好成绩。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