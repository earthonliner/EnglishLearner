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color w:val="1F5F9E"/>
          <w:sz w:val="40"/>
        </w:rPr>
        <w:t>自然拼读教学通识手册</w:t>
      </w:r>
    </w:p>
    <w:p>
      <w:pPr>
        <w:spacing w:after="40" w:before="0"/>
        <w:jc w:val="center"/>
      </w:pPr>
      <w:r>
        <w:rPr>
          <w:b w:val="0"/>
          <w:i w:val="0"/>
          <w:color w:val="666666"/>
          <w:sz w:val="24"/>
        </w:rPr>
        <w:t>写给"学过音标、没教过 Phonics"的英语老师</w:t>
      </w:r>
    </w:p>
    <w:p>
      <w:pPr>
        <w:spacing w:after="160" w:before="0"/>
        <w:jc w:val="center"/>
      </w:pPr>
      <w:r>
        <w:rPr>
          <w:b w:val="0"/>
          <w:i w:val="0"/>
          <w:color w:val="888888"/>
          <w:sz w:val="19"/>
        </w:rPr>
        <w:t>核心概念 · 主流观点 · 教学顺序 · 课堂逻辑 · 常见误区 · 家长沟通 ｜ Echo老师工作室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E8F4FD"/>
          </w:tcPr>
          <w:p>
            <w:r/>
            <w:r>
              <w:rPr>
                <w:b/>
                <w:sz w:val="20"/>
              </w:rPr>
              <w:t>先给自己定心：你比大多数 Phonics 老师的起点更高</w:t>
            </w:r>
          </w:p>
          <w:p>
            <w:pPr>
              <w:spacing w:after="20"/>
            </w:pPr>
            <w:r>
              <w:rPr>
                <w:sz w:val="19"/>
              </w:rPr>
              <w:t>1. 自然拼读教的"44 个音"，就是你早已精通的 44 个音标——Phonics 只是不让孩子看符号，改让他们看字母。你已经掌握了内容，缺的只是一套"教法"。</w:t>
            </w:r>
          </w:p>
          <w:p>
            <w:pPr>
              <w:spacing w:after="20"/>
            </w:pPr>
            <w:r>
              <w:rPr>
                <w:sz w:val="19"/>
              </w:rPr>
              <w:t>2. 自然拼读本身的知识体量不大：英语 26 个字母、44 个音、约 100 多个常用拼写组合。一个成年人一个周末可以看完全部规则；难的是怎么用 25 分钟一节课、一次只教 1–2 个音，让 6 岁孩子真正"会用"。</w:t>
            </w:r>
          </w:p>
          <w:p>
            <w:pPr>
              <w:spacing w:after="20"/>
            </w:pPr>
            <w:r>
              <w:rPr>
                <w:sz w:val="19"/>
              </w:rPr>
              <w:t>3. 本手册的目标：读完能回答三个问题——① 自然拼读到底教什么、按什么顺序教；② 一节自然拼读课长什么样；③ 家长问起来，怎么说得清楚、有底气。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一、一页看懂：自然拼读是什么、不是什么</w:t>
      </w:r>
    </w:p>
    <w:p>
      <w:pPr>
        <w:spacing w:before="160" w:after="40"/>
      </w:pPr>
      <w:r>
        <w:rPr>
          <w:b/>
          <w:color w:val="C0504D"/>
          <w:sz w:val="24"/>
        </w:rPr>
        <w:t>1.1 定义</w:t>
      </w:r>
    </w:p>
    <w:p>
      <w:pPr>
        <w:spacing w:after="60" w:before="0"/>
      </w:pPr>
      <w:r>
        <w:rPr>
          <w:b w:val="0"/>
          <w:i w:val="0"/>
        </w:rPr>
        <w:t>自然拼读（Phonics）是一种阅读教学法：教孩子"字母（组合）↔ 发音"的对应关系（Grapheme–Phoneme Correspondence，GPC），然后用这些对应关系把一串字母"拼读"（blend）成词，或把听到的词"拆分"（segment）成音再写下来。一句话：Phonics = 见字能读 + 听音能写。</w:t>
      </w:r>
    </w:p>
    <w:p>
      <w:pPr>
        <w:spacing w:before="160" w:after="40"/>
      </w:pPr>
      <w:r>
        <w:rPr>
          <w:b/>
          <w:color w:val="C0504D"/>
          <w:sz w:val="24"/>
        </w:rPr>
        <w:t>1.2 与音标的关系（你最关心的）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47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368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音标 IPA</w:t>
            </w:r>
          </w:p>
        </w:tc>
        <w:tc>
          <w:tcPr>
            <w:tcW w:type="dxa" w:w="4819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自然拼读 Phonics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教什么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44 个音的"符号"：/æ/ /θ/ /eɪ/</w:t>
            </w:r>
          </w:p>
        </w:tc>
        <w:tc>
          <w:tcPr>
            <w:tcW w:type="dxa" w:w="481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44 个音的"常见拼写"：a 读 /æ/，th 读 /θ/，ai/ay/a_e 读 /eɪ/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孩子看到什么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/kæt/ → cat</w:t>
            </w:r>
          </w:p>
        </w:tc>
        <w:tc>
          <w:tcPr>
            <w:tcW w:type="dxa" w:w="481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c-a-t → /k/ /æ/ /t/ → cat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适合年龄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抽象符号系统，一般 9–10 岁以上或初中</w:t>
            </w:r>
          </w:p>
        </w:tc>
        <w:tc>
          <w:tcPr>
            <w:tcW w:type="dxa" w:w="481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4–8 岁，与学认字同步，英语母语国家 4 岁起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优势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精确，一词一音，查词典必备</w:t>
            </w:r>
          </w:p>
        </w:tc>
        <w:tc>
          <w:tcPr>
            <w:tcW w:type="dxa" w:w="481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不需要额外学一套符号；直接服务于阅读与拼写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局限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多学一套符号；不解决"怎么拼写"</w:t>
            </w:r>
          </w:p>
        </w:tc>
        <w:tc>
          <w:tcPr>
            <w:tcW w:type="dxa" w:w="481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英语拼写不规则，约 15–20% 的词需另记（sight words）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二者关系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互补，不是替代</w:t>
            </w:r>
          </w:p>
        </w:tc>
        <w:tc>
          <w:tcPr>
            <w:tcW w:type="dxa" w:w="481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先 Phonics（小学）后 IPA（小学高年级/初中），音标会学得极快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关键认知：</w:t>
      </w:r>
      <w:r>
        <w:t>Phonics 的每一个"音"，你都能立刻在脑中对应到一个音标。备课时你完全可以把音标当"底稿"，只是课堂上不给孩子看音标符号，而是说 "a says /æ/, a-a-apple"。</w:t>
      </w:r>
    </w:p>
    <w:p>
      <w:pPr>
        <w:spacing w:before="160" w:after="40"/>
      </w:pPr>
      <w:r>
        <w:rPr>
          <w:b/>
          <w:color w:val="C0504D"/>
          <w:sz w:val="24"/>
        </w:rPr>
        <w:t>1.3 自然拼读不是什么</w:t>
      </w:r>
    </w:p>
    <w:p>
      <w:pPr>
        <w:pStyle w:val="ListBullet"/>
        <w:spacing w:after="20"/>
        <w:ind w:left="340"/>
      </w:pPr>
      <w:r>
        <w:t>不是"字母歌 + 26 个字母名"。字母名（A = /eɪ/）和字母音（a = /æ/）是两件事，Phonics 教的是后者。</w:t>
      </w:r>
    </w:p>
    <w:p>
      <w:pPr>
        <w:pStyle w:val="ListBullet"/>
        <w:spacing w:after="20"/>
        <w:ind w:left="340"/>
      </w:pPr>
      <w:r>
        <w:t>不是单词记忆法或"速记神器"。它是阅读的解码工具，目的是让孩子自己读出没学过的词。</w:t>
      </w:r>
    </w:p>
    <w:p>
      <w:pPr>
        <w:pStyle w:val="ListBullet"/>
        <w:spacing w:after="20"/>
        <w:ind w:left="340"/>
      </w:pPr>
      <w:r>
        <w:t>不是孤立的"拼读课"。国际主流做法是 Phonics 与口语词汇、绘本阅读、书写同步推进——这正是我们课程把 Our World + Phonics + RAZ 绑在一起的理由。</w:t>
      </w:r>
    </w:p>
    <w:p>
      <w:pPr>
        <w:pStyle w:val="ListBullet"/>
        <w:spacing w:after="20"/>
        <w:ind w:left="340"/>
      </w:pPr>
      <w:r>
        <w:t>不等于会读所有英语单词。英语约 84% 的词可以按规则拼读（Hanna et al. 1966 研究结论），其余高频不规则词（the, said, was, one…）需要单独教。</w:t>
      </w: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二、核心术语表（课堂、教材、家长沟通都会碰到）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2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术语</w:t>
            </w:r>
          </w:p>
        </w:tc>
        <w:tc>
          <w:tcPr>
            <w:tcW w:type="dxa" w:w="385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含义</w:t>
            </w:r>
          </w:p>
        </w:tc>
        <w:tc>
          <w:tcPr>
            <w:tcW w:type="dxa" w:w="419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例子 / 课堂说法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Phoneme 音素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语言中最小的音。英语 44 个（约 20 个元音 + 24 个辅音）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cat 有 3 个音素 /k/ /æ/ /t/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Grapheme 字素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表示一个音素的字母或字母组合（1–4 个字母）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/ʃ/ 的字素：sh, ti, ci, ch(法语词)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GPC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Grapheme–Phoneme Correspondence，字母–发音对应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"ai says /eɪ/"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Letter sound vs Letter name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字母音 vs 字母名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 的音是 /s/，名是 "ess"。Phonics 先教音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Blending 拼读/合成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把音"滑"在一起读成词（阅读的核心技能）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/k/-/æ/-/t/ → cat；课堂叫 "sound it out, blend it"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Segmenting 拆分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把词拆成音（拼写的核心技能）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dog → /d/ /ɒ/ /g/；手指数音、"robot talk"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Phonemic awareness 音素意识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不看字母，只凭耳朵辨别、操作音的能力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"cat 去掉 /k/ 是什么？"——at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Phonological awareness 语音意识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更大范围：押韵、音节、首音、音素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比音素意识更宽，是 Phonics 的前置能力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CVC 词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辅音-元音-辅音的短元音词，Phonics 第一批可拼读的词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cat, pin, dog, sun, bed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Short vowel / Long vowel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短元音 a e i o u = /æ e ɪ ɒ ʌ/；长元音 = 读字母名 /eɪ iː aɪ əʊ juː/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cap 短 / cape 长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Digraph 二合字母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两个字母发一个音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sh, ch, th, ng, ck（辅音）；ee, oa, ai（元音）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Trigraph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三个字母发一个音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igh (night), tch (watch)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Blend / Consonant cluster 辅音连缀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两个辅音挨着但各发各的音（不是 digraph！）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bl, st, fr, -nd, -mp：frog = f-r-o-g 4 个音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Split digraph / Magic e / Silent e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a_e, i_e, o_e, u_e, e_e：词尾 e 不发音，让前面元音读字母名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cap→cape, kit→kite, hop→hope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Vowel team 元音组合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两个元音字母一起发一个音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ai ay ee ea oa ow ue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R-controlled vowel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元音后面跟 r，音被"拐走"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ar (car), or (fork), er/ir/ur (her, bird, fur)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Diphthong 双元音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两个元音滑动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oi/oy (coin, boy), ou/ow (out, cow)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Schwa /ə/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非重读音节的弱元音，英语最常见的音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a in about, e in the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Onset–Rime 首音–韵脚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单音节词拆成首辅音和"元音+后面"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c-at, h-at, m-at → 词族 word family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Sight words / High-frequency words / Tricky words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高频词，部分不规则需整词认读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the, said, was, you, of, one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Heart words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新一代叫法：规则部分照拼，不规则部分"用心记"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said：s 和 d 照拼，ai 读 /e/ 要记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Decodable text / reader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只含已教 GPC 的分级读物，让孩子练习拼读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RAZ Decodables, Bob Books, Oxford Reading Tree Floppy's Phonics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Scope and sequence 教学顺序表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教哪些 GPC、按什么顺序、各在第几周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本手册第四部分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Synthetic phonics 合成法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先学单音，再合成成词（英美主流）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s-a-t → sat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Analytic phonics 分析法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先整词，再分析其中的字母音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从 cat, cap, can 发现 c = /k/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Six syllable types 六种音节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进阶：closed, open, magic-e, vowel team, r-controlled, consonant-le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rab-bit, ta-ble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三、主流观点与理论背景：为什么全世界都在教 Phonics</w:t>
      </w:r>
    </w:p>
    <w:p>
      <w:pPr>
        <w:spacing w:before="160" w:after="40"/>
      </w:pPr>
      <w:r>
        <w:rPr>
          <w:b/>
          <w:color w:val="C0504D"/>
          <w:sz w:val="24"/>
        </w:rPr>
        <w:t>3.1 阅读的简单观点（Simple View of Reading）</w:t>
      </w:r>
    </w:p>
    <w:p>
      <w:pPr>
        <w:spacing w:after="60" w:before="0"/>
      </w:pPr>
      <w:r>
        <w:rPr>
          <w:b w:val="0"/>
          <w:i w:val="0"/>
        </w:rPr>
        <w:t>Gough &amp; Tunmer（1986）：阅读理解 = 解码能力 × 语言理解能力。两者是乘法关系——任何一项为零，阅读理解就是零。Phonics 解决的是"解码"；词汇、口语、听故事解决的是"语言理解"。这是目前最被广泛接受的阅读理论框架。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E8F4FD"/>
          </w:tcPr>
          <w:p>
            <w:r/>
            <w:r>
              <w:rPr>
                <w:b/>
                <w:sz w:val="20"/>
              </w:rPr>
              <w:t>对我们课程的直接意义</w:t>
            </w:r>
          </w:p>
          <w:p>
            <w:pPr>
              <w:spacing w:after="20"/>
            </w:pPr>
            <w:r>
              <w:rPr>
                <w:sz w:val="19"/>
              </w:rPr>
              <w:t>• 母语国家的孩子学 Phonics 时，口语词汇已有 5000+，解码出 c-a-t 就立刻知道意思。中国孩子解码出 cat 后如果不知道 cat 是什么，Phonics 就成了"念咒"。</w:t>
            </w:r>
          </w:p>
          <w:p>
            <w:pPr>
              <w:spacing w:after="20"/>
            </w:pPr>
            <w:r>
              <w:rPr>
                <w:sz w:val="19"/>
              </w:rPr>
              <w:t>• 所以 Our World（口语/词汇）+ Phonics（解码）+ 绘本（综合运用）必须三位一体。这不是我们的"课程特色"，而是理论上的必要条件——跟家长讲这一点，非常有说服力。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0504D"/>
          <w:sz w:val="24"/>
        </w:rPr>
        <w:t>3.2 阅读科学（Science of Reading）与"五大支柱"</w:t>
      </w:r>
    </w:p>
    <w:p>
      <w:pPr>
        <w:spacing w:after="60" w:before="0"/>
      </w:pPr>
      <w:r>
        <w:rPr>
          <w:b w:val="0"/>
          <w:i w:val="0"/>
        </w:rPr>
        <w:t>美国国家阅读委员会（National Reading Panel, 2000）系统综述数百项研究后提出阅读教学五大支柱：① 音素意识 Phonemic Awareness ② 自然拼读 Phonics ③ 流利度 Fluency ④ 词汇 Vocabulary ⑤ 理解 Comprehension。结论：系统、显性的 Phonics 教学（systematic &amp; explicit）显著优于不系统或偶然渗透的教法，尤其对 K–1 年级。</w:t>
      </w:r>
    </w:p>
    <w:p>
      <w:pPr>
        <w:spacing w:after="60" w:before="0"/>
      </w:pPr>
      <w:r>
        <w:rPr>
          <w:b w:val="0"/>
          <w:i w:val="0"/>
        </w:rPr>
        <w:t>英国 Rose Report（2006）进一步确立"合成式自然拼读（Synthetic Phonics）"为小学法定教法；英国教育部随后发布免费教纲 Letters and Sounds（2007），并从 2012 年起对一年级全体学生实施 Phonics Screening Check（拼读筛查）。</w:t>
      </w:r>
    </w:p>
    <w:p>
      <w:pPr>
        <w:spacing w:before="160" w:after="40"/>
      </w:pPr>
      <w:r>
        <w:rPr>
          <w:b/>
          <w:color w:val="C0504D"/>
          <w:sz w:val="24"/>
        </w:rPr>
        <w:t>3.3 "阅读战争"：了解争论，面对家长更从容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8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流派</w:t>
            </w:r>
          </w:p>
        </w:tc>
        <w:tc>
          <w:tcPr>
            <w:tcW w:type="dxa" w:w="385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核心主张</w:t>
            </w:r>
          </w:p>
        </w:tc>
        <w:tc>
          <w:tcPr>
            <w:tcW w:type="dxa" w:w="3742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现状</w:t>
            </w:r>
          </w:p>
        </w:tc>
      </w:tr>
      <w:tr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Whole Language 整体语言法（1980–90s）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阅读像说话一样自然习得，多接触真实读物即可，靠图片和上下文猜词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被研究反复否定；2022 年播客 Sold a Story 引发美国多州立法禁用其核心策略（三线索法）</w:t>
            </w:r>
          </w:p>
        </w:tc>
      </w:tr>
      <w:tr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Balanced Literacy 平衡读写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Phonics 和整体语言各取一点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因 Phonics 部分"不系统"而被批评；近年美国各州转向结构化读写</w:t>
            </w:r>
          </w:p>
        </w:tc>
      </w:tr>
      <w:tr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Structured Literacy / Systematic Synthetic Phonics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按明确顺序显性教 GPC，先单音后合成，配 decodable 读物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当前英、美、澳主流；英国法定；美国 2019 年后 40 余州立法推动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b w:val="0"/>
          <w:i w:val="0"/>
        </w:rPr>
        <w:t>给家长的一句话版本：「现在英美小学都在用的是"系统合成式自然拼读"，我们的课就是这个路线——先教音、再教拼、配套可拼读的绘本，而不是让孩子看图猜词。」</w:t>
      </w:r>
    </w:p>
    <w:p>
      <w:pPr>
        <w:spacing w:before="160" w:after="40"/>
      </w:pPr>
      <w:r>
        <w:rPr>
          <w:b/>
          <w:color w:val="C0504D"/>
          <w:sz w:val="24"/>
        </w:rPr>
        <w:t>3.4 国内常见的 Phonics 体系（家长可能问到）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81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体系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来源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特点</w:t>
            </w:r>
          </w:p>
        </w:tc>
        <w:tc>
          <w:tcPr>
            <w:tcW w:type="dxa" w:w="294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与我们课的关系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Jolly Phonics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英国，全球使用最广的幼儿 Phonics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42 个音、每音配动作+歌曲、7 组教学顺序（s a t i p n 开头）、5 项技能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我们的教学顺序和"动作+歌曲"法主要借鉴它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Letters and Sounds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英国教育部，免费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6 个 Phase，Phase 2–5 是核心；"Revisit–Teach–Practise–Apply"四段课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我们的课堂结构借鉴它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Oxford Phonics World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牛津，1–5 级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针对 EFL（非母语）学生设计，配词汇和句型，节奏慢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与 Our World 同属 EFL 教材思路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Hooked on Phonics / Phonics Kids / Sounds Great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美国/韩国系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练习册 + 视频，适合家庭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可作为家庭补充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牛津/人教小学教材中的 Phonics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深圳小学三年级起点教材各单元 "Sounds and words" 板块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零散、不系统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我们提前系统学完，三年级后在校会很轻松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四、教学内容地图：教什么、按什么顺序</w:t>
      </w:r>
    </w:p>
    <w:p>
      <w:pPr>
        <w:spacing w:before="160" w:after="40"/>
      </w:pPr>
      <w:r>
        <w:rPr>
          <w:b/>
          <w:color w:val="C0504D"/>
          <w:sz w:val="24"/>
        </w:rPr>
        <w:t>4.1 44 个音素与常见拼写（你的音标知识直接复用）</w:t>
      </w:r>
    </w:p>
    <w:p>
      <w:pPr>
        <w:spacing w:after="40" w:before="0"/>
      </w:pPr>
      <w:r>
        <w:rPr>
          <w:b w:val="0"/>
          <w:i w:val="0"/>
        </w:rPr>
        <w:t>下表按 Phonics 教学分类排列。建议打印贴在备课本第一页：左边是你熟悉的音标，右边是孩子要认的"字母组合"。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36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类别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音标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Phonics 常见拼写（按出现频率）</w:t>
            </w:r>
          </w:p>
        </w:tc>
        <w:tc>
          <w:tcPr>
            <w:tcW w:type="dxa" w:w="294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例词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短元音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/æ/ /e/ /ɪ/ /ɒ/ /ʌ/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a · e · i · o · u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cat bed pig dog sun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长元音（字母名）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/eɪ/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a_e · ai · ay · a(开音节) · eigh · ey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cake rain play baby eight they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/iː/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ee · ea · e_e · y(词尾) · e · ie · ey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tree eat these happy me field key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/aɪ/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i_e · igh · y(词尾) · ie · i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kite night fly pie find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/əʊ/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o_e · oa · ow · o · oe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home boat snow go toe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/juː/ /uː/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u_e · ue · ew · oo · ou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cube blue new moon soup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其他元音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/ʊ/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oo · u · oul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book put could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/ɔː/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or · aw · au · al · ore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fork saw August talk more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/ɑː/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ar · a(father)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car father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/ɜː/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er · ir · ur · or(w后) · ear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her bird fur word learn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/ə/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a · e · o · er（非重读）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about taken lemon teacher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双元音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/ɔɪ/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oi · oy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coin boy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/aʊ/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ou · ow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out cow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/ɪə/ /eə/ /ʊə/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ear · eer ｜ air · are · ear ｜ ure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hear deer ｜ hair care bear ｜ sure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辅音（单字母）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/b d f g h j k l m n p r s t v w z/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b d f g h j k l m n p r s t v w z（基本一字一音）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辅音（易混）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/k/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c · k · ck · ch(希腊词) · q(u)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cat kite duck school queen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/s/ /z/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 · c(e,i,y) · ss ｜ z · s(词尾/元音间) · zz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sun city ｜ zoo is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/g/ /dʒ/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g ｜ j · g(e,i,y) · dge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go ｜ jam giant bridge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辅音二合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/ʃ/ /tʃ/ /θ/ /ð/ /ŋ/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sh · ch · th · th · ng(nk)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ship chip thin this sing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/hw/→/w/ /f/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wh ｜ ph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when ｜ phone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/ʒ/ /j/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s(usual) · ge ｜ y(词首)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television ｜ yes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0504D"/>
          <w:sz w:val="24"/>
        </w:rPr>
        <w:t>4.2 主流教学顺序（Scope &amp; Sequence）与阶段目标</w:t>
      </w:r>
    </w:p>
    <w:p>
      <w:pPr>
        <w:spacing w:after="60" w:before="0"/>
      </w:pPr>
      <w:r>
        <w:rPr>
          <w:b w:val="0"/>
          <w:i w:val="0"/>
        </w:rPr>
        <w:t>以下顺序综合 Jolly Phonics 与 Letters and Sounds，是英美幼儿园至二年级的标准路径。每一阶段标注了"孩子能做什么"，这就是你判断教学节奏、向家长汇报进度的标尺。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36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阶段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内容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孩子能做到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母语国家用时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我们的节奏（每周 1 次、每次 25 分钟）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0 语音意识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押韵、拍音节、听首音、口头拼合 c-a-t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听到 "/k/ /æ/ /t/" 能说出 cat；听出 cat/hat 押韵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幼儿园前期 1 学期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贯穿 Starter 全程，每节课前 3 分钟游戏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1 单字母音 + CVC 拼读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按 s a t p i n / m d g o c k / e u r h b f l… 顺序学 26 个字母音；学到第 6 个字母就开始拼 CVC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能拼读 sat, pin, tap；能拆写 dog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Reception（4–5 岁）1 学期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Starter 一学期（24 课）：每课 1–2 个音；这是我们现在的主体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2 辅音二合 + 连缀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sh ch th ng ck ll ss ff qu；bl st fr -nd -mp 等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能读 ship, fish, frog, hand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Reception 下学期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Level 1 上半学期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3 长元音：Magic e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a_e i_e o_e u_e；短长对比 cap/cape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能读 cake, kite, home；会"e 魔法"的解释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Year 1 上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Level 1 下半学期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4 元音组合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ai ay ee ea oa ow igh oo ue ew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能读 rain, play, tree, boat, night, moon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Year 1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Level 1 末 – Level 2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5 r 控元音 + 双元音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ar or er ir ur；oi oy ou ow au aw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能读 car, bird, coin, cow, saw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Year 1 下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Level 2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6 进阶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软 c/g，哑音字母 kn wr mb，词尾 -y -le，后缀 -ing -ed -s，开闭音节与双音节词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能拆读 rabbit, table, jumping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Year 2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Level 2–3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0504D"/>
          <w:sz w:val="24"/>
        </w:rPr>
        <w:t>4.3 为什么不按 ABC 顺序教？（家长高频问题）</w:t>
      </w:r>
    </w:p>
    <w:p>
      <w:pPr>
        <w:pStyle w:val="ListBullet"/>
        <w:spacing w:after="20"/>
        <w:ind w:left="340"/>
      </w:pPr>
      <w:r>
        <w:t>s a t p i n 这 6 个字母音最清晰、最易发、互相不混淆，而且只用它们就能拼出 sat, pat, tin, pin, nap, sip… 十几个真词——学到第 3 节课孩子就能"自己读出词"，成就感立刻出现。</w:t>
      </w:r>
    </w:p>
    <w:p>
      <w:pPr>
        <w:pStyle w:val="ListBullet"/>
        <w:spacing w:after="20"/>
        <w:ind w:left="340"/>
      </w:pPr>
      <w:r>
        <w:t>ABC 顺序前 6 个字母 a b c d e f 中，b/d 形近易混，c 有两种读音，e 是最难的短元音，拼不出几个词。</w:t>
      </w:r>
    </w:p>
    <w:p>
      <w:pPr>
        <w:pStyle w:val="ListBullet"/>
        <w:spacing w:after="20"/>
        <w:ind w:left="340"/>
      </w:pPr>
      <w:r>
        <w:t>元音分散安排，保证每学几个辅音就有一个元音可用来拼词。</w:t>
      </w:r>
    </w:p>
    <w:p>
      <w:pPr>
        <w:spacing w:before="160" w:after="40"/>
      </w:pPr>
      <w:r>
        <w:rPr>
          <w:b/>
          <w:color w:val="C0504D"/>
          <w:sz w:val="24"/>
        </w:rPr>
        <w:t>4.4 高频词（Sight words）怎么处理</w:t>
      </w:r>
    </w:p>
    <w:p>
      <w:pPr>
        <w:spacing w:after="60" w:before="0"/>
      </w:pPr>
      <w:r>
        <w:rPr>
          <w:b w:val="0"/>
          <w:i w:val="0"/>
        </w:rPr>
        <w:t>英语前 100 个高频词覆盖儿童读物约 50% 的篇幅。其中一半可拼读（and, in, it, on），一半不规则（the, was, said, you, of）。主流做法：每周 2–3 个，与绘本同步；可拼读的照拼，不规则的用 "heart words" 法——规则的字母照常读，不规则的部分画一颗心"用心记"。不建议整页闪卡死记。</w:t>
      </w: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五、一节自然拼读课长什么样：课堂逻辑</w:t>
      </w:r>
    </w:p>
    <w:p>
      <w:pPr>
        <w:spacing w:before="160" w:after="40"/>
      </w:pPr>
      <w:r>
        <w:rPr>
          <w:b/>
          <w:color w:val="C0504D"/>
          <w:sz w:val="24"/>
        </w:rPr>
        <w:t>5.1 四段式结构（Letters and Sounds 标准课型，25 分钟版）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36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环节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362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做什么</w:t>
            </w:r>
          </w:p>
        </w:tc>
        <w:tc>
          <w:tcPr>
            <w:tcW w:type="dxa" w:w="3742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常用活动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① Revisit 复习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3–4 分钟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快闪已学字母音；口头拼合游戏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闪卡 Speed sounds；"I say /k/ /æ/ /t/, you say…"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② Teach 新授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6–7 分钟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新 GPC：听音 → 看字母 → 动作/歌曲 → 口型 → 书写笔顺（空中/手掌/沙盘）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Jolly 动作 + 歌；"a-a-apple"；首音找词 What starts with /a/?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③ Practise 练习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8–10 分钟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用新音 + 旧音拼读、拆分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音钮 sound buttons；Word ladder（sat→sit→pit）；字母卡拼词；Robot talk 拆词；Elkonin 音格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④ Apply 运用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4–5 分钟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读一句话 / 一页 decodable 绘本；听写 1–2 个词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"The cat sat on the mat."；读 RAZ decodable；听音写词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0504D"/>
          <w:sz w:val="24"/>
        </w:rPr>
        <w:t>5.2 Jolly Phonics 的"五项技能"——检查自己每节课是否都碰到了</w:t>
      </w:r>
    </w:p>
    <w:p>
      <w:pPr>
        <w:pStyle w:val="ListBullet"/>
        <w:spacing w:after="20"/>
        <w:ind w:left="340"/>
      </w:pPr>
      <w:r>
        <w:t>① Learning the letter sounds 学字母音（配动作+歌曲，多感官）</w:t>
      </w:r>
    </w:p>
    <w:p>
      <w:pPr>
        <w:pStyle w:val="ListBullet"/>
        <w:spacing w:after="20"/>
        <w:ind w:left="340"/>
      </w:pPr>
      <w:r>
        <w:t>② Learning letter formation 学书写（笔顺从一开始就要对，6 岁孩子手部力量够，用大动作空中写）</w:t>
      </w:r>
    </w:p>
    <w:p>
      <w:pPr>
        <w:pStyle w:val="ListBullet"/>
        <w:spacing w:after="20"/>
        <w:ind w:left="340"/>
      </w:pPr>
      <w:r>
        <w:t>③ Blending 拼读（会"滑"着读：sss-aaa-t → sat，而不是 s. a. t. 三个断开的音）</w:t>
      </w:r>
    </w:p>
    <w:p>
      <w:pPr>
        <w:pStyle w:val="ListBullet"/>
        <w:spacing w:after="20"/>
        <w:ind w:left="340"/>
      </w:pPr>
      <w:r>
        <w:t>④ Identifying sounds in words 拆分/辨音（听音写词的基础）</w:t>
      </w:r>
    </w:p>
    <w:p>
      <w:pPr>
        <w:pStyle w:val="ListBullet"/>
        <w:spacing w:after="20"/>
        <w:ind w:left="340"/>
      </w:pPr>
      <w:r>
        <w:t>⑤ Tricky words 高频不规则词</w:t>
      </w:r>
    </w:p>
    <w:p>
      <w:pPr>
        <w:spacing w:before="160" w:after="40"/>
      </w:pPr>
      <w:r>
        <w:rPr>
          <w:b/>
          <w:color w:val="C0504D"/>
          <w:sz w:val="24"/>
        </w:rPr>
        <w:t>5.3 教师关键动作（音标老师最容易忽略的细节）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2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关键动作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怎么做</w:t>
            </w:r>
          </w:p>
        </w:tc>
        <w:tc>
          <w:tcPr>
            <w:tcW w:type="dxa" w:w="4082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为什么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发"纯音"，不加 /ə/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m 读 /mmm/ 不读 "muh"；t 读轻快的 /t/ 不读 "tuh"；s 读 /sss/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加了 /ə/ 之后 c-a-t 拼出来是 "cuh-a-tuh"，孩子永远拼不出 cat。这是全世界 Phonics 培训第一课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连续拼读 Continuous blending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可延长的音直接连着读：mmmaaannn → man；爆破音放最后或快速带过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比"断音拼读"成功率高得多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先听后看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新音先用耳朵（听词找首音），再出示字母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符合"音素意识 → 字母"的认知顺序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手势固定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每个音一个动作，整学期不变；拼读时手指从左向右划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动作是幼儿的记忆钩子，也是全班齐做的指令系统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一次只教 1–2 个新音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25 分钟新授不超过 2 个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留足练习时间；主流体系每周 3–4 个音是在每天上课的前提下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读词 → 读句 → 读书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每节课最后一定回到"真实阅读"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让孩子感到"我在读书"，不是在做音的体操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多感官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看（字卡）、听（歌）、动（动作、书写）、触（沙盘、磁力字母）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6 岁孩子注意力 8–10 分钟一换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纠错方式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不说 "wrong"，说 "Let's sound it out together"，手指引导再拼一次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保护拼读意愿，拼读本身就是试错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0504D"/>
          <w:sz w:val="24"/>
        </w:rPr>
        <w:t>5.4 常用课堂活动库（直接可用）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70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活动</w:t>
            </w:r>
          </w:p>
        </w:tc>
        <w:tc>
          <w:tcPr>
            <w:tcW w:type="dxa" w:w="5102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玩法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练什么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Sound buttons 音钮</w:t>
            </w:r>
          </w:p>
        </w:tc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在词下面点点（单字母音）和画线（digraph），孩子按钮读音再拼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拼读、识别 digraph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Robot talk 机器人说话</w:t>
            </w:r>
          </w:p>
        </w:tc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老师用机器人声音拆词 "/d/ /ɒ/ /g/"，孩子说出整词；反过来孩子当机器人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口头拼合/拆分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Elkonin boxes 音格</w:t>
            </w:r>
          </w:p>
        </w:tc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画 3 个格子，每听到一个音推一个筹码进格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拆分、音素意识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Word ladder 词梯</w:t>
            </w:r>
          </w:p>
        </w:tc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每次只换一个字母：cat→hat→hot→pot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辨音、拼写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Phoneme frame 拼词板</w:t>
            </w:r>
          </w:p>
        </w:tc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字母卡放进格子拼出老师说的词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拆分→拼写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Blending slide 滑梯</w:t>
            </w:r>
          </w:p>
        </w:tc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字母排在滑梯上，手指从上滑到下，边滑边读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连续拼读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Full circle 词圈</w:t>
            </w:r>
          </w:p>
        </w:tc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从 sat 出发，一系列换字母后回到 sat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大量重复拼读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Silly questions 傻问题</w:t>
            </w:r>
          </w:p>
        </w:tc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读句判断对错：Can a cat sit on a pin?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拼读 + 理解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Treasure or trash 真词假词</w:t>
            </w:r>
          </w:p>
        </w:tc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读词卡，真词进宝箱，假词进垃圾桶（zat, mip）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纯解码能力（英国筛查用假词）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I spy</w:t>
            </w:r>
          </w:p>
        </w:tc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"I spy with my little eye something beginning with /s/"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首音意识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Sound hunt 找音</w:t>
            </w:r>
          </w:p>
        </w:tc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在教室/绘本里找含目标音的东西或词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迁移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Dictation 听写</w:t>
            </w:r>
          </w:p>
        </w:tc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老师说词，孩子数音、写下来；初期用字母卡代替写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拆分、书写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六、常见误区与中国学生的特殊难点</w:t>
      </w:r>
    </w:p>
    <w:p>
      <w:pPr>
        <w:spacing w:before="160" w:after="40"/>
      </w:pPr>
      <w:r>
        <w:rPr>
          <w:b/>
          <w:color w:val="C0504D"/>
          <w:sz w:val="24"/>
        </w:rPr>
        <w:t>6.1 教师常见误区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62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误区</w:t>
            </w:r>
          </w:p>
        </w:tc>
        <w:tc>
          <w:tcPr>
            <w:tcW w:type="dxa" w:w="6350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正确做法</w:t>
            </w:r>
          </w:p>
        </w:tc>
      </w:tr>
      <w:tr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用字母名代替字母音（"B 读 /biː/"）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课堂统一用字母音；字母名可在儿歌里保留，但拼读时不用</w:t>
            </w:r>
          </w:p>
        </w:tc>
      </w:tr>
      <w:tr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字母音加 /ə/（"buh" "duh"）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对着镜子练纯音；所有爆破音读短促，可延长的音拖长</w:t>
            </w:r>
          </w:p>
        </w:tc>
      </w:tr>
      <w:tr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一节课教太多音 / 按 ABC 顺序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1–2 个音；按 s a t p i n 顺序</w:t>
            </w:r>
          </w:p>
        </w:tc>
      </w:tr>
      <w:tr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只教音，不拼词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从第 2–3 个音起就必须开始拼 CVC；"学到就用到"</w:t>
            </w:r>
          </w:p>
        </w:tc>
      </w:tr>
      <w:tr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把 blend（st, fr）当 digraph 教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st 是两个音，不是一个；教法是"两个已知音连着读"，不是新 GPC</w:t>
            </w:r>
          </w:p>
        </w:tc>
      </w:tr>
      <w:tr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把 Phonics 上成默写课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初期评价靠"读"不靠"写"；拼写是滞后技能</w:t>
            </w:r>
          </w:p>
        </w:tc>
      </w:tr>
      <w:tr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规则讲太多、太绝对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幼儿不需要规则术语；"magic e" 这种拟人化解释即可，例外词直接当 tricky word</w:t>
            </w:r>
          </w:p>
        </w:tc>
      </w:tr>
      <w:tr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完全不教高频词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每周 2–3 个，与绘本同步</w:t>
            </w:r>
          </w:p>
        </w:tc>
      </w:tr>
      <w:tr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decodable 读物用成"背诵"</w:t>
            </w:r>
          </w:p>
        </w:tc>
        <w:tc>
          <w:tcPr>
            <w:tcW w:type="dxa" w:w="635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让孩子手指点读、真拼，老师不先范读整句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0504D"/>
          <w:sz w:val="24"/>
        </w:rPr>
        <w:t>6.2 中国 6 岁学生的特殊难点（与母语孩子的差别）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04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难点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表现</w:t>
            </w:r>
          </w:p>
        </w:tc>
        <w:tc>
          <w:tcPr>
            <w:tcW w:type="dxa" w:w="4762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对策</w:t>
            </w:r>
          </w:p>
        </w:tc>
      </w:tr>
      <w:tr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词汇量不足（最核心）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拼出 cat 不知道是猫；拼读变成无意义练习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Phonics 词汇尽量来自 Our World 已学词或图片支撑；拼读之后立刻"指图/做动作"确认意思</w:t>
            </w:r>
          </w:p>
        </w:tc>
      </w:tr>
      <w:tr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英语音素意识为零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分不出 /b/ /p/，听不出 bed 有 3 个音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阶段 0 的口头游戏不能省；每节课 3 分钟</w:t>
            </w:r>
          </w:p>
        </w:tc>
      </w:tr>
      <w:tr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拼音干扰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c q x j zh ch sh 的发音迁移；短元音 a 读成拼音 a /ɑ/，i 读成 /i/，u 读成 /u/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明确告诉孩子"英语 a 和拼音 a 长得一样、声音不一样"；用关键词图片锚定（a-apple）；短元音是中国孩子最大难关，要慢</w:t>
            </w:r>
          </w:p>
        </w:tc>
      </w:tr>
      <w:tr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短元音 /æ/ /e/ /ɪ/ 区分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bad/bed/bid 听不出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最小对立词游戏 + 口型镜子</w:t>
            </w:r>
          </w:p>
        </w:tc>
      </w:tr>
      <w:tr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词尾辅音丢失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cat 读成 ca，dog 读成 do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拼读时强调"最后一个音也要读出来"；手势：最后一个音握拳</w:t>
            </w:r>
          </w:p>
        </w:tc>
      </w:tr>
      <w:tr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辅音连缀加音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blue 读成 "bu-lue"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先拼 b-l 滑着读；拍手数音</w:t>
            </w:r>
          </w:p>
        </w:tc>
      </w:tr>
      <w:tr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字母名已经学过且根深蒂固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孩子看到 b 就说 "bee"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不否定，说"这是它的名字，现在学它的声音"；前 4 周多用"声音"提问</w:t>
            </w:r>
          </w:p>
        </w:tc>
      </w:tr>
      <w:tr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家长用字母名纠正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回家被教成 "C-A-T, cat" 的字母名拼法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开课家长会说明；给家长 1 页"在家怎么陪练"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七、如何判断孩子学得怎么样：评估方式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04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评估项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怎么测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合格参考</w:t>
            </w:r>
          </w:p>
        </w:tc>
      </w:tr>
      <w:tr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字母音认读速度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随机闪卡 26 个字母音，计时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1 分钟内全部正确（Starter 期末）</w:t>
            </w:r>
          </w:p>
        </w:tc>
      </w:tr>
      <w:tr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口头拼合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老师说 /m/ /æ/ /p/，孩子说词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10 题对 8</w:t>
            </w:r>
          </w:p>
        </w:tc>
      </w:tr>
      <w:tr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CVC 拼读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读 10 个 CVC 真词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对 8 以上，能"滑读"而非逐音断开</w:t>
            </w:r>
          </w:p>
        </w:tc>
      </w:tr>
      <w:tr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假词拼读（纯解码）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读 vop, zat, mip 等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英国 Phonics Screening Check：40 词（含 20 假词），32 分及格</w:t>
            </w:r>
          </w:p>
        </w:tc>
      </w:tr>
      <w:tr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拆分/听写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老师说 dog，孩子摆字母卡或写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对 6/10（Starter 期末，用字母卡即可）</w:t>
            </w:r>
          </w:p>
        </w:tc>
      </w:tr>
      <w:tr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高频词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闪卡认读本学期所学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90%</w:t>
            </w:r>
          </w:p>
        </w:tc>
      </w:tr>
      <w:tr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decodable 读物朗读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读一本已学 GPC 的小书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准确率 90%，能指读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b w:val="0"/>
          <w:i w:val="0"/>
        </w:rPr>
        <w:t>我们大纲中的期中/期末测试即按以上项目设计，每项给家长一个清晰的"能/不能"反馈，比分数更有说服力。</w:t>
      </w: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八、面对家长：高频问题与回答话术</w:t>
      </w:r>
    </w:p>
    <w:p>
      <w:pPr>
        <w:spacing w:after="20"/>
      </w:pPr>
      <w:r>
        <w:rPr>
          <w:b/>
        </w:rPr>
        <w:t>Q1 自然拼读和音标有什么区别？孩子要不要学音标？</w:t>
      </w:r>
    </w:p>
    <w:p>
      <w:pPr>
        <w:spacing w:after="100" w:before="0"/>
      </w:pPr>
      <w:r>
        <w:rPr>
          <w:b w:val="0"/>
          <w:i w:val="0"/>
        </w:rPr>
        <w:t>两者教的是同一套 44 个音。音标是"看符号读音"，自然拼读是"看字母读音"。6 岁孩子学抽象符号很吃力，而且音标不解决拼写问题，所以英美孩子 4–7 岁学自然拼读，不学音标。学好自然拼读的孩子到小学高年级学音标时，一两周就能掌握，因为音已经会了，只是认一下符号。</w:t>
      </w:r>
    </w:p>
    <w:p>
      <w:pPr>
        <w:spacing w:after="20"/>
      </w:pPr>
      <w:r>
        <w:rPr>
          <w:b/>
        </w:rPr>
        <w:t>Q2 学了自然拼读是不是所有单词都会读？</w:t>
      </w:r>
    </w:p>
    <w:p>
      <w:pPr>
        <w:spacing w:after="100" w:before="0"/>
      </w:pPr>
      <w:r>
        <w:rPr>
          <w:b w:val="0"/>
          <w:i w:val="0"/>
        </w:rPr>
        <w:t>不是，大约 80% 以上的常用词可以按规则拼出，剩下的高频不规则词（the, said, was）会在课上单独教。到小学中年级，孩子遇到生词基本能读出七八成，这已经是质的变化——不会读的词，孩子不敢开口，也记不住。</w:t>
      </w:r>
    </w:p>
    <w:p>
      <w:pPr>
        <w:spacing w:after="20"/>
      </w:pPr>
      <w:r>
        <w:rPr>
          <w:b/>
        </w:rPr>
        <w:t>Q3 孩子 6 岁、已经认识 26 个字母了，这个进度是不是太慢/太简单？</w:t>
      </w:r>
    </w:p>
    <w:p>
      <w:pPr>
        <w:spacing w:after="100" w:before="0"/>
      </w:pPr>
      <w:r>
        <w:rPr>
          <w:b w:val="0"/>
          <w:i w:val="0"/>
        </w:rPr>
        <w:t>认识字母名只是第一步，自然拼读教的是字母的"声音"和"怎么把声音拼成词"，这是孩子还没接触过的。英国孩子 4 岁开始学，一学年才学完单字母音和基础拼读。我们每周一次课，一学期掌握 26 个音 + CVC 拼读 + 常用双字母组合，节奏是合理的。学得快不如学得牢：拼读是技能，不是知识，需要大量重复练习才能自动化。</w:t>
      </w:r>
    </w:p>
    <w:p>
      <w:pPr>
        <w:spacing w:after="20"/>
      </w:pPr>
      <w:r>
        <w:rPr>
          <w:b/>
        </w:rPr>
        <w:t>Q4 为什么不按 A B C 顺序教？</w:t>
      </w:r>
    </w:p>
    <w:p>
      <w:pPr>
        <w:spacing w:after="100" w:before="0"/>
      </w:pPr>
      <w:r>
        <w:rPr>
          <w:b w:val="0"/>
          <w:i w:val="0"/>
        </w:rPr>
        <w:t>国际主流（Jolly Phonics、英国国家课程）都从 s a t p i n 开始，因为这 6 个音最清楚、不容易混，而且学到第 3 节课就能用它们拼出十几个真词——孩子马上能体会"我会读了"。按 ABC 顺序，学完 a b c d e f 拼不出几个词，还容易 b/d 混淆。</w:t>
      </w:r>
    </w:p>
    <w:p>
      <w:pPr>
        <w:spacing w:after="20"/>
      </w:pPr>
      <w:r>
        <w:rPr>
          <w:b/>
        </w:rPr>
        <w:t>Q5 会不会和拼音混淆？</w:t>
      </w:r>
    </w:p>
    <w:p>
      <w:pPr>
        <w:spacing w:after="100" w:before="0"/>
      </w:pPr>
      <w:r>
        <w:rPr>
          <w:b w:val="0"/>
          <w:i w:val="0"/>
        </w:rPr>
        <w:t>会有一点，这是所有中国孩子都会经历的，一般 1–2 个月自然分开。我们课上会明确对比（"英语 a 和拼音 a 长得一样、声音不一样"），并用关键词图片锚定每个音。实际上大班孩子拼音还没系统学，反而干扰最小；研究也显示双语的音素意识互相促进。</w:t>
      </w:r>
    </w:p>
    <w:p>
      <w:pPr>
        <w:spacing w:after="20"/>
      </w:pPr>
      <w:r>
        <w:rPr>
          <w:b/>
        </w:rPr>
        <w:t>Q6 为什么还要学 Our World 和读绘本？只学拼读不是更快？</w:t>
      </w:r>
    </w:p>
    <w:p>
      <w:pPr>
        <w:spacing w:after="100" w:before="0"/>
      </w:pPr>
      <w:r>
        <w:rPr>
          <w:b w:val="0"/>
          <w:i w:val="0"/>
        </w:rPr>
        <w:t>阅读 = 解码 × 理解（阅读研究最核心的公式）。母语孩子学拼读时已经会说几千个词，拼出来就懂；中国孩子如果只学拼读，拼出 cat 却不知道是什么，等于白学。所以 Our World 负责积累口语和词汇，自然拼读负责"把会说的词读出来"，绘本负责把两者用起来。三者缺一不可，这正是我们课程设计的逻辑。</w:t>
      </w:r>
    </w:p>
    <w:p>
      <w:pPr>
        <w:spacing w:after="20"/>
      </w:pPr>
      <w:r>
        <w:rPr>
          <w:b/>
        </w:rPr>
        <w:t>Q7 多久能见效？</w:t>
      </w:r>
    </w:p>
    <w:p>
      <w:pPr>
        <w:spacing w:after="100" w:before="0"/>
      </w:pPr>
      <w:r>
        <w:rPr>
          <w:b w:val="0"/>
          <w:i w:val="0"/>
        </w:rPr>
        <w:t>第 3–4 节课孩子就能拼读 3 字母词；一学期末能独立读完一本 RAZ 入门级小书、听写简单 CVC 词；一年后能读大部分单音节词和常见双字母组合，开始读 RAZ B–C 级。这些都会在期中、期末测评里逐项反馈给您。</w:t>
      </w:r>
    </w:p>
    <w:p>
      <w:pPr>
        <w:spacing w:after="20"/>
      </w:pPr>
      <w:r>
        <w:rPr>
          <w:b/>
        </w:rPr>
        <w:t>Q8 家长在家要做什么？不会英语怎么办？</w:t>
      </w:r>
    </w:p>
    <w:p>
      <w:pPr>
        <w:spacing w:after="100" w:before="0"/>
      </w:pPr>
      <w:r>
        <w:rPr>
          <w:b w:val="0"/>
          <w:i w:val="0"/>
        </w:rPr>
        <w:t>每天 10 分钟：① 听本周字母音歌曲、做动作；② 用我们发的字母卡玩"拼词"；③ 朗读打卡本周绘本页。不需要家长会英语，只需要做两件事：不要用字母名去纠正孩子（孩子读 /k/ 不是 "C"），不要替孩子读——让他自己指着拼。我们会发一页"家长陪练指南"。</w:t>
      </w:r>
    </w:p>
    <w:p>
      <w:pPr>
        <w:spacing w:after="20"/>
      </w:pPr>
      <w:r>
        <w:rPr>
          <w:b/>
        </w:rPr>
        <w:t>Q9 学完能自己拼写单词吗？</w:t>
      </w:r>
    </w:p>
    <w:p>
      <w:pPr>
        <w:spacing w:after="100" w:before="0"/>
      </w:pPr>
      <w:r>
        <w:rPr>
          <w:b w:val="0"/>
          <w:i w:val="0"/>
        </w:rPr>
        <w:t>拼写是比阅读滞后的技能，但自然拼读是拼写的唯一可靠基础。学完后孩子写规则词可以"听音写字"，不再靠死记字母顺序；不规则词仍需要记忆，但量比完全死记少得多。</w:t>
      </w:r>
    </w:p>
    <w:p>
      <w:pPr>
        <w:spacing w:after="20"/>
      </w:pPr>
      <w:r>
        <w:rPr>
          <w:b/>
        </w:rPr>
        <w:t>Q10 和小学课本怎么衔接？</w:t>
      </w:r>
    </w:p>
    <w:p>
      <w:pPr>
        <w:spacing w:after="100" w:before="0"/>
      </w:pPr>
      <w:r>
        <w:rPr>
          <w:b w:val="0"/>
          <w:i w:val="0"/>
        </w:rPr>
        <w:t>深圳小学英语三年级起点，课本每单元有一小块 "Sounds and words"（字母音、拼读），讲得很零散。我们现在把整套体系系统学完，孩子到三年级会觉得课本的拼读部分非常轻松，还能把精力放在阅读理解上。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FF9E6"/>
          </w:tcPr>
          <w:p>
            <w:r/>
            <w:r>
              <w:rPr>
                <w:b/>
                <w:sz w:val="20"/>
              </w:rPr>
              <w:t>一句话定位（开家长会/朋友圈可直接用）</w:t>
            </w:r>
          </w:p>
          <w:p>
            <w:pPr>
              <w:spacing w:after="20"/>
            </w:pPr>
            <w:r>
              <w:rPr>
                <w:sz w:val="19"/>
              </w:rPr>
              <w:t>"我们用的是英美小学正在用的"系统合成式自然拼读"：先教音、再拼词、配可拼读的绘本，并且和 Our World 口语课、RAZ 分级阅读绑在一起——让孩子不只是"会拼"，而是"读得懂、说得出"。"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九、给自己的备课资源清单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51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资源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类型</w:t>
            </w:r>
          </w:p>
        </w:tc>
        <w:tc>
          <w:tcPr>
            <w:tcW w:type="dxa" w:w="5329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用途</w:t>
            </w:r>
          </w:p>
        </w:tc>
      </w:tr>
      <w:tr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Letters and Sounds（英国教育部，PDF 免费）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教纲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完整 scope &amp; sequence、每个 Phase 的活动库，教师必读</w:t>
            </w:r>
          </w:p>
        </w:tc>
      </w:tr>
      <w:tr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Jolly Phonics 教师手册 + 42 Sounds 歌曲/动作视频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体系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每音的动作、歌曲、故事；YouTube 搜 "Jolly Phonics songs"</w:t>
            </w:r>
          </w:p>
        </w:tc>
      </w:tr>
      <w:tr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Alphablocks（BBC 动画）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视频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每集围绕几个字母拼词，课堂导入或家庭观看</w:t>
            </w:r>
          </w:p>
        </w:tc>
      </w:tr>
      <w:tr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Teach Your Monster to Read（免费网页/APP）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游戏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家庭练习，顺序与 Letters and Sounds 一致</w:t>
            </w:r>
          </w:p>
        </w:tc>
      </w:tr>
      <w:tr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Starfall.com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网站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ABC 字母音 + Learn to Read 互动</w:t>
            </w:r>
          </w:p>
        </w:tc>
      </w:tr>
      <w:tr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Oxford Owl 免费电子书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读物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Floppy's Phonics 系列 decodable 读物</w:t>
            </w:r>
          </w:p>
        </w:tc>
      </w:tr>
      <w:tr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RAZ-Kids Decodable Books（你已有）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读物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按 GPC 顺序排列，aa–C 级配合 Starter/Level 1</w:t>
            </w:r>
          </w:p>
        </w:tc>
      </w:tr>
      <w:tr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Reading Rockets（网站，英文）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科普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阅读科学文章、家长文章，可翻译给家长</w:t>
            </w:r>
          </w:p>
        </w:tc>
      </w:tr>
      <w:tr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Florida Center for Reading Research（FCRR）Student Center Activities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活动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K–1 按技能分类的可打印活动，免费</w:t>
            </w:r>
          </w:p>
        </w:tc>
      </w:tr>
      <w:tr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Sold a Story（播客）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背景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了解"阅读战争"，家长问起流派时心里有数</w:t>
            </w:r>
          </w:p>
        </w:tc>
      </w:tr>
      <w:tr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Phonics Screening Check 历年真题（英国 gov.uk）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评估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假词测试样题，可改成我们的期末测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十、速记卡：上课前 1 分钟自查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E8F4FD"/>
          </w:tcPr>
          <w:p>
            <w:r/>
            <w:r>
              <w:rPr>
                <w:b/>
                <w:sz w:val="20"/>
              </w:rPr>
              <w:t>Phonics 课堂 8 条</w:t>
            </w:r>
          </w:p>
          <w:p>
            <w:pPr>
              <w:spacing w:after="20"/>
            </w:pPr>
            <w:r>
              <w:rPr>
                <w:sz w:val="19"/>
              </w:rPr>
              <w:t>1. 今天的新音是什么？（≤2 个）它的音标是？关键词图片是？动作是？</w:t>
            </w:r>
          </w:p>
          <w:p>
            <w:pPr>
              <w:spacing w:after="20"/>
            </w:pPr>
            <w:r>
              <w:rPr>
                <w:sz w:val="19"/>
              </w:rPr>
              <w:t>2. 我发的是纯音吗？（m 不是 muh，t 不是 tuh）</w:t>
            </w:r>
          </w:p>
          <w:p>
            <w:pPr>
              <w:spacing w:after="20"/>
            </w:pPr>
            <w:r>
              <w:rPr>
                <w:sz w:val="19"/>
              </w:rPr>
              <w:t>3. 新音能和已学音拼出哪 5–8 个词？这些词孩子懂意思吗？</w:t>
            </w:r>
          </w:p>
          <w:p>
            <w:pPr>
              <w:spacing w:after="20"/>
            </w:pPr>
            <w:r>
              <w:rPr>
                <w:sz w:val="19"/>
              </w:rPr>
              <w:t>4. 复习 → 新授 → 练习 → 运用 四段都有吗？运用环节读的是什么句子/哪页书？</w:t>
            </w:r>
          </w:p>
          <w:p>
            <w:pPr>
              <w:spacing w:after="20"/>
            </w:pPr>
            <w:r>
              <w:rPr>
                <w:sz w:val="19"/>
              </w:rPr>
              <w:t>5. 有没有口头拼合/拆分（不看字母）的 3 分钟？</w:t>
            </w:r>
          </w:p>
          <w:p>
            <w:pPr>
              <w:spacing w:after="20"/>
            </w:pPr>
            <w:r>
              <w:rPr>
                <w:sz w:val="19"/>
              </w:rPr>
              <w:t>6. 今天的 tricky word 是哪 1–2 个？</w:t>
            </w:r>
          </w:p>
          <w:p>
            <w:pPr>
              <w:spacing w:after="20"/>
            </w:pPr>
            <w:r>
              <w:rPr>
                <w:sz w:val="19"/>
              </w:rPr>
              <w:t>7. 活动有没有换够 3 次（看/听/动）？</w:t>
            </w:r>
          </w:p>
          <w:p>
            <w:pPr>
              <w:spacing w:after="20"/>
            </w:pPr>
            <w:r>
              <w:rPr>
                <w:sz w:val="19"/>
              </w:rPr>
              <w:t>8. 下课前，哪件事能让家长看到"孩子会读了"？（如：孩子自己拼读出一个词的视频）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