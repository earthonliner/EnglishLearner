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6"/>
        </w:rPr>
        <w:t>Our World Starter × Our World Phonics 1 · 整合课程规划</w:t>
      </w:r>
    </w:p>
    <w:p>
      <w:pPr>
        <w:spacing w:after="160" w:before="0"/>
        <w:jc w:val="center"/>
      </w:pPr>
      <w:r>
        <w:rPr>
          <w:b w:val="0"/>
          <w:i w:val="0"/>
          <w:color w:val="666666"/>
          <w:sz w:val="21"/>
        </w:rPr>
        <w:t>主教材：Our World 2nd Ed. Starter（Unit 0–8 + 2 Review + Writing）｜辅教材：Our World Phonics 1（ABC Unit + Unit 1–9 + 3 Review）｜每课 90 分钟 · 共 38 课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一、规划思路</w:t>
      </w:r>
    </w:p>
    <w:p>
      <w:pPr>
        <w:spacing w:after="40" w:before="0"/>
      </w:pPr>
      <w:r>
        <w:rPr>
          <w:b w:val="0"/>
          <w:i w:val="0"/>
        </w:rPr>
        <w:t>1. 主教材进度不动。Starter 每单元 4 课，按教材自身的页面顺序走：词汇 → 句型 → 颜色/数字/形状 + Sounds of English → 故事阅读 + 复习。Phonics 只做"随行"，不反过来牵着 Starter 走。</w:t>
      </w:r>
    </w:p>
    <w:p>
      <w:pPr>
        <w:spacing w:after="40" w:before="0"/>
      </w:pPr>
      <w:r>
        <w:rPr>
          <w:b w:val="0"/>
          <w:i w:val="0"/>
        </w:rPr>
        <w:t>2. Phonics 以"单元"为单位整体重排、单元内部不拆。Phonics 1 每单元 = 4 个音 + 1 页 chant + 1 页故事 + 1 页涂色游戏，是作者配套设计好的，拆开会损失 chant/故事的复现价值。所以调整的是 9 个单元的先后顺序，让每个 Phonics 单元落在词汇最呼应的 Starter 单元上。</w:t>
      </w:r>
    </w:p>
    <w:p>
      <w:pPr>
        <w:spacing w:after="40" w:before="0"/>
      </w:pPr>
      <w:r>
        <w:rPr>
          <w:b w:val="0"/>
          <w:i w:val="0"/>
        </w:rPr>
        <w:t>3. 每课固定只找 1–2 个"呼应词"：当天 Starter 的课堂生词里，挑出含有当天 Phonics 目标音的词，做成额外的图卡放进 Phonics 环节（听音辨词 / 开头音分类），不另外增加生词量。</w:t>
      </w:r>
    </w:p>
    <w:p>
      <w:pPr>
        <w:spacing w:after="120" w:before="0"/>
      </w:pPr>
      <w:r>
        <w:rPr>
          <w:b w:val="0"/>
          <w:i w:val="0"/>
        </w:rPr>
        <w:t>4. 字母名与字母音分开时段教。Starter 书后 Writing 部分（p.78–89）和 Phonics ABC Unit（p.4–11）内容完全相同（同样的字母、同样的例词 book / apple / cat…），因此字母书写只做一次，放在每课最后 5 分钟的 Writing 环节，并按 Starter 自己标注的 "Use with Unit X" 进度走；Phonics 环节只讲"音"，避免幼儿把字母名和字母音混淆。</w:t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二、Phonics 单元重排对照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Starter 单元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原 Phonics 顺序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调整后使用的 Phonics 单元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呼应的 Starter 词（举例）</w:t>
            </w:r>
          </w:p>
        </w:tc>
        <w:tc>
          <w:tcPr>
            <w:tcW w:type="dxa" w:w="527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理由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U0 Greetings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ABC Unit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ABC Unit p.2–3（字母歌、认读 26 个大写字母名）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hello, goodbye, book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只认字母名、唱字母歌，不教音；为后续打底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U1 My School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1 p b t d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1 p b t d（不变）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pen, paper, pencil / book / desk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 故事 Bella's First Day of School 与 Starter 主题完全一致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U2 My Toys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2 s z m n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3 f v g l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ball, balloon, doll / five / favorite (toy) / go, big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l 音玩具词最多；数字 5 (five) 同时出现 f、v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U3 My Family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3 f v g l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2 s z m n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sister, seven / me, mother, mommy, bedroom, room / nine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家人词以 s、m 开头为主；数字 7、9 带 s、n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U4 My Body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4 a e i o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4 a e i o（不变）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hand(s) / leg(s), ten / pink, it, six / Mom, robot（故事）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短元音 CVC 词正好来自身体部位与数字 10；"pink"含 i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Review 1–4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5 u y + Phonics Review 1–3 (p.30–31)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(stand) up, run / yellow, happy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u、y 没有强对应单元，放在复习周；yellow 回顾 U1 颜色，happy 预热 U5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U5 Stories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5 u y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6 c(硬) c(软) k x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crown, castle / prince, princess / king / box (treasure box)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prince/princess 是软 c 的天然例词，king/crown 硬音对比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U6 I Like Food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6 c c k x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8 th ch sh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chicken, lunch, cheese / (milk)shake, fish / this, that, thirsty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食物词集中了 ch、sh；"I like this"句型带 th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U7 Clothes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7 r h g j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7 r h g j（不变）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hat, hot / red, dress, shirt, shorts / jacket, jeans / orange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hat/hot 对应句型 It's hot. He's wearing…；jacket、jeans 可做额外衣物卡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U8 Animals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8 th ch sh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9 w wh ng mb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walk, water / white (zebra) / walking, running, drinking, eating / climb, lamb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-ing 正是本单元句型 Is the lion eating? 的语法点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Review 5–8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Unit 9 w wh ng mb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 Review 4–6 (p.50–51 Bingo) + Review 7–9 (p.70–71) + Picture Dictionary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全部复现</w:t>
            </w:r>
          </w:p>
        </w:tc>
        <w:tc>
          <w:tcPr>
            <w:tcW w:type="dxa" w:w="5272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两本书同步收尾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三、每课 90 分钟固定结构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</w:trPr>
        <w:tc>
          <w:tcPr>
            <w:tcW w:type="dxa" w:w="90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时间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环节</w:t>
            </w:r>
          </w:p>
        </w:tc>
        <w:tc>
          <w:tcPr>
            <w:tcW w:type="dxa" w:w="873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内容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0–10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Routine &amp; Warm-up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问候歌、天气/日期、复习上节 Starter 词卡 + 上节 Phonics 音（闪卡 "What sound?"）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固定仪式感，幼儿安全感来源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10–50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Starter 主课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按下表当天页面：TPR 呈现 → 听音指认 → 游戏操练 → 贴纸/涂色/剪贴任务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 10 分钟换一种活动形式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50–55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Movement break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Starter 本单元 chant 或 Phonics 上节 chant 配动作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放松 + 复现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55–80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Phonics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目标音呈现（口型、手势）② Listen &amp; repeat 5 词 ③ 加入 1–2 个呼应词图卡做"听到了吗？/开头还是结尾？" ④ Trace and say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呼应词只做听辨，不要求拼读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80–85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Writing / ABC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Starter p.78–89 对应字母描红（= Phonics p.4–11）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只说字母名，不说音</w:t>
            </w:r>
          </w:p>
        </w:tc>
      </w:tr>
      <w:tr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85–90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Wrap-up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回顾今日 1 词 1 音；贴纸奖励；预告下节故事</w:t>
            </w:r>
          </w:p>
        </w:tc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四、38 课逐课安排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62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课次</w:t>
            </w:r>
          </w:p>
        </w:tc>
        <w:tc>
          <w:tcPr>
            <w:tcW w:type="dxa" w:w="4876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Starter 主教材（页码 · 活动）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Starter Writing 字母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Phonics 1（页码 · 内容）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呼应词（1–2 个）</w:t>
            </w:r>
          </w:p>
        </w:tc>
        <w:tc>
          <w:tcPr>
            <w:tcW w:type="dxa" w:w="198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教学提示</w:t>
            </w:r>
          </w:p>
        </w:tc>
      </w:tr>
      <w:tr>
        <w:tc>
          <w:tcPr>
            <w:tcW w:type="dxa" w:w="62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0 · Greetings and Introductions（2 课）</w:t>
            </w:r>
          </w:p>
        </w:tc>
        <w:tc>
          <w:tcPr>
            <w:tcW w:type="dxa" w:w="4876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p.6–7 Hello / Goodbye / What's your name? 课堂指令 Sit down, Stand up, Open/Close your book (TR 0.1–0.2)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—（先建立握笔与描线习惯：描直线、圆圈）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ABC Unit p.2 字母歌；认读 A–M 大写字母名 + 配图词 (apple, book, cat…) 只认不拼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hello, book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第一课以儿歌和课堂规则为主；字母只唱不写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p.8–9 颜色 red / blue；数字 1、2；Sounds of English: hello, goodbye (TR 0.3–0.8)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ABC Unit p.3 认读 N–Z 字母名 + 配图词；整首字母歌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goodbye, red (r 预热)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Starter 本页已有 "Which words have the sound?" 听辨任务，正好示范 Phonics 环节的玩法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1 · My School（4 课）→ Phonics Unit 1：p, b, t, d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p.10–13 单元开篇图 + 词汇：crayon, paper, pen, chair, eraser, desk, pencil, book (TR 1.1)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p.78 Aa Bb Cc（book, apple, car）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p.12 /p/：pen, top, paint, happy, map；开头/中间/结尾 (TR 11–14)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pen, paper, pencil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课桌上真实物品做 /p/ 分类：pen ✓ book ✗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L4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p.14 Language in Use：What is it? It's a chair. 听圈、贴纸、问答 (TR 1.2–1.3)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p.78 Aa Bb Cc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p.13 /b/：book, robot, ball, rainbow, tub；p 或 b 听写 (TR 15–18)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book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p/b 最小对比：pen–Ben、pat–bat 用手感气流（纸片吹动）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L5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p.15 颜色 green / yellow；数字 3、4；剪卡分类 (TR 1.4–1.8)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p.78 完成 a/b/c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p.14–15 /t/：ten, goat, table, fourteen, sit；/d/：desk, sad, door, noodles, board；t 或 d 听写 (TR 19–26)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desk, (teddy) table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数字 ten 预埋；desk 是本单元词也是 Phonics 例词，双重复现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L6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p.16 Sounds of English: pen, paper, desk + chant (TR 1.9–1.11)；p.17 故事 Time for School (TR 1.12)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—（故事课不写）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p.16 涂色游戏 + chant "Pens and paper, p p p…" (TR 27)；p.17 故事 Bella's First Day of School + p.78 听辨 (TR 28–30)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pen, paper, desk, book（四词全在 chant 里）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两本书的故事都发生在开学第一天，可对比：Bella 的书包里有什么？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2 · My Toys（4 课）→ Phonics Unit 3：f, v, g, l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L7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p.18–21 词汇：balloon, car, doll, teddy bear, kite, truck, robot, ball (TR 2.1)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p.79 Dd Ee Ff（doll, teddy bear, father）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p.27 /l/：lion, small, lemon, balloon, pencil；开头/中间/结尾 (TR 63–65)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ball, balloon, doll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先教 l：玩具词里 l 最多；注意 ball/doll 的词尾 /l/ 让孩子摸喉咙感受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L8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p.22 Language in Use：Is it a teddy bear? Yes, it is. / No, it isn't. 猜玩具游戏 (TR 2.2–2.4)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p.79 Dd Ee Ff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p.26 硬 /g/：girl, big, goat, kangaroo, egg；g 或 l 听写 (TR 59–62, 66)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big (ball), go!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用 "Is it big?" 把 big 带进句型练习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L9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p.23 颜色 orange / brown；数字 5、6；剪卡配对游戏 (TR 2.5–2.9)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p.79 完成 d/e/f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p.24 /f/：family, father, farm, muffin, leaf；p.25 /v/：van, have, visit, river, love；f 或 v 听写 (TR 51–58)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five（f 开头、v 结尾）, favorite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数字 5 一个词同时示范 f 和 v；玩具车里加一辆 van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L10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p.24 Sounds of English: ball, robot, car + chant (TR 2.10–2.12)；p.25 故事 Birthday Boy (TR 2.13)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p.28 三连棋 + chant "Fun with my family, f f f…" (TR 67–68)；p.29 故事 Fun at the Farm + p.78 听辨 (TR 69–71)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favorite toy, ball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Starter 故事句 "This is my favorite toy!" 中 favorite 以 f 开头，顺带复现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3 · My Family（4 课）→ Phonics Unit 2：s, z, m, n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L11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p.26–29 词汇：brother, father, grandma, grandpa, mother, me, sister + 房间 kitchen, bathroom, bedroom, living room (TR 3.1)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p.80 Gg Hh Ii（grandma, hair, …）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p.18 /s/：sun, classroom, sky, eraser, grass (TR 31–34)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sister, (seven 预热)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家庭照片带来课堂：Who's this? 并找出名字里有 /s/ 的人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L12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p.30 Language in Use：Who's this? It's my brother. Where's Grandma? In the kitchen. (TR 3.2–3.4)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p.80 Gg Hh Ii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p.20 /m/：mountain, bedroom, moon, mommy, arm (TR 39–42)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me, mother/mommy, bedroom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"Where's Mommy? In the bedroom." 一句话两个 /m/ 呼应词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L13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p.31 颜色 black / white；数字 7、8；How many sisters? (TR 3.5–3.9)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p.80 完成 g/h/i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p.19 /z/：zebra, lizard, zero, puzzle, quiz；p.21 /n/：nest, ocean, nose, rainbow, lion；s/z、m/n 听写 (TR 35–38, 43–46)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seven (s…n), nine, zero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数字 7、8 教完顺势数到 9、10 预热；/z/ 用 "zzz 睡觉" 手势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L14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p.32 Sounds of English: black, sister, room + chant (TR 3.10–3.12)；p.33 故事 Eight is Great (TR 3.13)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p.22 路径游戏 + chant "Moon over the mountain, m m m…" (TR 47)；p.23 故事 Nature Day + p.78 听辨 (TR 48–50)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sister, room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Starter 本页 Sounds 词 sister/room 与 s、m 直接对应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4 · My Body（4 课）→ Phonics Unit 4：a, e, i, o（短元音）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L15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p.34–37 词汇：nose, feet, legs, arms, hands, mouth, eyes, ears, hair (TR 4.1)；Head-Shoulders 歌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p.81 Jj Kk Ll（juice, kite, leg）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p.32 短 /a/：apple, bag, cap, lamp, pan (TR 72–75)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hand(s), (arm 不算：/ɑr/ 不同，提醒自己不要选)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第一次教元音：先用 "a-a-apple" 张大嘴手势；hand 是 CVC 以外的 CVCC，只做听辨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L16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p.38 Language in Use：I have two hands. She has two hands. 听连线、贴纸 (TR 4.2–4.5)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p.81 Jj Kk Ll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p.33 短 /e/：egg, desk, ten, shelf, bed；a 或 e 听写 (TR 76–79)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leg(s), ten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"ten fingers, two legs" 数身体部位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L17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p.39 颜色 pink / purple；数字 9、10；剪卡排序 (TR 4.6–4.9)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p.81 完成 j/k/l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p.34 短 /i/：in, fish, big, kitchen, sit；p.35 短 /o/：on, mom, top, closet, hot；i 或 o 听写 (TR 80–87)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pink, six, it / Mom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pink 就是本页新颜色词；kitchen 回顾 U3 房间词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L18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p.40 Sounds of English: arm, leg, mouth + chant (TR 4.10–4.12)；p.41 故事 It's Me!（机器人）(TR 4.13)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p.36 涂色游戏 + chant "Bag in the bathroom, a a a / Egg in the bedroom, e e e…" (TR 88)；p.37 故事 Eddy's Cap + p.78 听辨 (TR 89–91)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leg, Mom, robot（Starter 故事里的机器人）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Phonics chant 全是 U3 的房间词，是对上单元的天然复习</w:t>
            </w:r>
          </w:p>
        </w:tc>
      </w:tr>
      <w:tr>
        <w:tc>
          <w:tcPr>
            <w:tcW w:type="dxa" w:w="62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Review Units 1–4（2 课）→ Phonics Unit 5：u, y + Review 1–3</w:t>
            </w:r>
          </w:p>
        </w:tc>
        <w:tc>
          <w:tcPr>
            <w:tcW w:type="dxa" w:w="4876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L19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p.42–43 Review：转盘问答 What is it? It's a blue book. 词卡大闯关（四单元词汇 + 颜色 + 1–10）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p.86–87 Hello! What's your name? My name is… 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p.38 短 /u/：up, duck, run, lunch, bus (TR 92–95)；p.39 /u/ as in put：pull, push, sugar（只听，不要求区分）(TR 96–99)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(stand) up, run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复习课 Starter 用游戏形式；/u/ 配 "Stand up! Jump up!" TPR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L20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Review 续：单元故事回放 + 角色扮演 1 个故事；家长开放展示（唱 4 首 chant）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p.88–89 数字 1–10 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p.40–41 /y/：yellow, yogurt, yard；y as in baby：happy, sunny (TR 100–107)；p.30–31 Review 1–3 棋盘游戏（写字母、说音）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yellow, happy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happy 为 U5 Stories 的新词预热；棋盘游戏复现 p b t d s z m n f v g l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5 · Stories（4 课）→ Phonics Unit 6：硬 c, 软 c, k, x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L21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p.44–47 词汇：king, queen, prince, princess, crown, bird, friends, happy, sad (TR 5.1)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p.82 Mm Nn Oo（mother, nose, orange）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p.44 硬 /k/ c：cat, cake, car, color, cup (TR 112–115)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crown, (castle 开篇图)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用皇冠道具：c-c-crown；对比 U2 的 car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L22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p.48 Language in Use：I want a crown. I want a friend. 听勾选、贴纸 (TR 5.2–5.4)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p.82 Mm Nn Oo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p.46 /k/ k：king, walk, kite, cookie, book (TR 120–123)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king, kite（U2 旧词）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 与 k 同音不同形：对幼儿只说"都是 /k/"，不解释拼写规则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L23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p.49 颜色 gold / silver；数字复习；剪卡分两组 (TR 5.5–5.8)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p.82 完成 m/n/o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p.45 软 c：cent, juice, city, pencil, face；p.47 /ks/ x：fox, mix, box, taxi, six；c 硬/软听辨、k 或 x 听写 (TR 116–119, 124–127)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prince, princess / box（宝箱）, six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prince/princess 是软 c 的最佳例词；"a box of gold" 把 x 带进故事情境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L24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p.50 Sounds of English: gold, queen, king + chant (TR 5.9–5.11)；p.51 故事 The Crown (TR 5.12)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p.48 三连棋 + chant "Cake and ice cream, c c c / A pretty pink kite, k k k…" (TR 128–129)；p.49 故事 Max Flies a Kite + p.79 听辨 (TR 130–132)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king, kite, crown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Starter 本页 Sounds 词 king 与 k 直接对应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6 · I Like Food（4 课）→ Phonics Unit 8：th, ch, sh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L25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p.52–55 词汇：cookies, rice, noodles, chicken, milk, orange juice, bread, bananas, water (TR 6.1)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p.83 Pp Qq Rr（prince, queen, robot）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p.60 /ch/：cheese, sandwich, chicken, teacher, lunch (TR 161–164)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chicken, lunch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ch 用"火车 ch-ch-ch"手势；chicken 是两书共同例词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L26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p.56 Language in Use：I like noodles. I don't like noodles. 听圈、贴纸、说喜好 (TR 6.2–6.3)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p.83 Pp Qq Rr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p.61 /sh/：shoes, bush, shirt, milkshake, fish；ch 或 sh 听写 (TR 165–168)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(milk)shake, fish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"Shh!" 手势；I like fish / milkshake 进句型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L27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p.57 形状 circle / square；数字复习；剪卡排序 (TR 6.4–6.7)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p.83 完成 p/q/r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p.58 浊 th：this, that, mother, father, feather；p.59 清 th：three, teeth, thirsty, panther, mouth；两种 th 听辨 (TR 153–160)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this / that（I like this.）, mother/father（U3）, three, mouth（U4）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th 对中国孩子最难：舌尖轻咬，镜子辅助；只求听辨与模仿，不求准确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L28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p.58 Sounds of English: chicken, noodles, rice + chant (TR 6.8–6.10)；p.59 故事 A Picnic (TR 6.11)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p.62 路径游戏 + chant "Mother makes smoothies, th th th / Choose peach or cherry, ch ch ch / Wash our shirts, sh sh sh" (TR 169)；p.63 故事 Theo's Birthday（海滩野餐）+ p.79 听辨 (TR 170–172)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chicken, lunch, cheese sandwich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两个故事都是野餐：对比 Theo 的午餐和 Starter 的 picnic 里各有什么食物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7 · Clothes（4 课）→ Phonics Unit 7：r, h, 软 g, j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L29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p.60–63 词汇：shirt, shorts, socks, pants, shoes, skirt, dress, hat, coat (TR 7.1)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p.84 Ss Tt Uu（socks, triangle, …）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p.53 /h/：head, hat, hand, hippo, hair (TR 137–140)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hat, hot（It's hot.）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 用"哈气暖手"感受；head/hand/hair 回顾 U4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L30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p.64 Language in Use：It's hot. He's wearing shorts. It's cold. I'm wearing a coat. 听连线、贴纸 (TR 7.2–7.4)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p.84 Ss Tt Uu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p.52 /r/：run, robot, rock, rabbit, room (TR 133–136)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red (shirt), dress / shirt / shorts / skirt（r 在辅音连缀中，只听不分析）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 与 l 对比（U2 教过 l）：rock–lock，用舌位图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L31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p.65 形状 triangle / rectangle；数字复习；剪卡排序 (TR 7.5–7.8)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p.84 完成 s/t/u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p.55 /j/：jet, jeans, jump, jacket, juice；p.54 软 g：gym, page, giraffe, orange, huge；g 或 j 听写 (TR 141–148)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jacket, jeans（额外衣物卡）, orange（颜色 + 果汁）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jacket/jeans 作为两张额外衣物卡融入 Starter 词汇复习；giraffe 为 U8 预热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L32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p.66 Sounds of English: shirt, doll, milk + chant (TR 7.9–7.11)；p.67 故事 Wash Day (TR 7.12)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p.56 涂色游戏 + chant "R is for run / H is for hot / G is for gym / J is for jump" (TR 149)；p.57 故事 George's Robot + p.79 听辨 (TR 150–152)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hot, robot（U2 旧词）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Starter 的 sh 词 shirt 与上单元 Phonics sh 互为复习</w:t>
            </w:r>
          </w:p>
        </w:tc>
      </w:tr>
      <w:tr>
        <w:tc>
          <w:tcPr>
            <w:tcW w:type="dxa" w:w="62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Unit 8 · Animals（4 课）→ Phonics Unit 9：w, wh, ng, mb</w:t>
            </w:r>
          </w:p>
        </w:tc>
        <w:tc>
          <w:tcPr>
            <w:tcW w:type="dxa" w:w="4876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E2EFDA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L33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p.68–71 词汇：hippo, crocodile, lion, giraffe, zebra, monkey + 动词 walk, drink, run, eat (TR 8.1)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p.85 Vv Ww Xx Yy Zz（vase, water, fox, yellow, zebra）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p.64 /w/：worm, water, watch, woman, walrus (TR 173–176)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walk, water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w 用"吹蜡烛嘴型"；动物在喝 water，大象在 walk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L34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p.72 Language in Use：Is the lion eating? No, it isn't. It's drinking. 听勾选、贴纸 (TR 8.2–8.4)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p.85 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p.66 /ng/：wing, flying, sing, running, hang (TR 181–184)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eating, drinking, walking, running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本单元语法就是 -ing，Phonics 的 ng 与句型练习完全合流：说句子时拖长 -ng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L35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p.73 形状 star / heart；剪卡排序 (TR 8.5–8.8)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p.85 完成 v/w/x/y/z 小写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p.65 /wh/：whale, whisper, white, whiskers, wheel；p.67 mb：climb, comb, lamb, thumb；ng 或 mb 听写 (TR 177–180, 185–188)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white（zebra 黑白条纹）, climb（monkey climbs）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wh 与 w 对幼儿同音，只需知道都是 /w/；mb 中 b 不发音——"安静的 b"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L36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p.74 Sounds of English: run, zebra, lion + chant (TR 8.9–8.11)；p.75 故事 At the Animal Park (TR 8.12)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p.68 三连棋 + chant "A worm in the weeds, w w w / Flying birds singing, ng ng ng / Little lambs climbing, mb mb mb" (TR 189–190)；p.69 故事 Wendy and Little Lamb + p.80 听辨 (TR 191–193)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running, walking, zebra（z 回顾）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两个故事都有动物在动：用 Is the … -ing? 提问 Phonics 故事的图</w:t>
            </w:r>
          </w:p>
        </w:tc>
      </w:tr>
      <w:tr>
        <w:tc>
          <w:tcPr>
            <w:tcW w:type="dxa" w:w="62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/>
                <w:sz w:val="15"/>
              </w:rPr>
              <w:t>Review Units 5–8 + 结课（2 课）</w:t>
            </w:r>
          </w:p>
        </w:tc>
        <w:tc>
          <w:tcPr>
            <w:tcW w:type="dxa" w:w="4876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81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4082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41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984"/>
            <w:shd w:val="clear" w:color="auto" w:fill="F4E7D3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L37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p.76–77 Review：转盘 I want a gold crown. / I like bread. 四单元词汇 + 形状大闯关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p.86–89 名字与数字书写复习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p.50–51 Review 4–6：写字母 + BINGO（a e i o u y c k x）；p.70–71 Review 7–9 棋盘（r h g j th ch sh w wh ng mb）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全部复现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BINGO 词卡可换成 Starter 词：king, fish, six, hat…</w:t>
            </w:r>
          </w:p>
        </w:tc>
      </w:tr>
      <w:tr>
        <w:tc>
          <w:tcPr>
            <w:tcW w:type="dxa" w:w="62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L38</w:t>
            </w:r>
          </w:p>
        </w:tc>
        <w:tc>
          <w:tcPr>
            <w:tcW w:type="dxa" w:w="4876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结课展示：每人介绍 "My favorite …"（toy / food / animal），演一个 Starter 故事；颁发证书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p.72–77 Picture Dictionary 全音回顾：老师说音，孩子指图；"Sound Detective" 在教室找含目标音的物品</w:t>
            </w:r>
          </w:p>
        </w:tc>
        <w:tc>
          <w:tcPr>
            <w:tcW w:type="dxa" w:w="2041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5"/>
              </w:rPr>
              <w:t>向家长展示两本书的 chant 串烧，直观呈现"词汇—发音"是如何互相呼应的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1F5F9E"/>
        </w:pBdr>
      </w:pPr>
      <w:r>
        <w:rPr>
          <w:b/>
          <w:color w:val="1F5F9E"/>
          <w:sz w:val="26"/>
        </w:rPr>
        <w:t>五、使用说明与弹性调整</w:t>
      </w:r>
    </w:p>
    <w:p>
      <w:pPr>
        <w:spacing w:after="40" w:before="0"/>
      </w:pPr>
      <w:r>
        <w:rPr>
          <w:b w:val="0"/>
          <w:i w:val="0"/>
        </w:rPr>
        <w:t>• 呼应词是"顺带"而非"必须"：如果当天 Starter 环节超时，Phonics 可以只做教材本页的 5 个词，呼应词留到下节 Warm-up 闪卡。</w:t>
      </w:r>
    </w:p>
    <w:p>
      <w:pPr>
        <w:spacing w:after="40" w:before="0"/>
      </w:pPr>
      <w:r>
        <w:rPr>
          <w:b w:val="0"/>
          <w:i w:val="0"/>
        </w:rPr>
        <w:t>• Phonics 每课 25 分钟只教 1 个音（L5、L9、L13、L17、L23、L27、L31、L35 为 2 个对比音，是教材本身的最小对比对设计，分量仍控制在一页半）。若班级年龄偏小（3–4 岁），可把这些"双音课"拆成两课，整体变为 46 课。</w:t>
      </w:r>
    </w:p>
    <w:p>
      <w:pPr>
        <w:spacing w:after="40" w:before="0"/>
      </w:pPr>
      <w:r>
        <w:rPr>
          <w:b w:val="0"/>
          <w:i w:val="0"/>
        </w:rPr>
        <w:t>• Phonics Unit 5（u, y）放在复习周是权衡结果：u 在 CVC 拼读中很重要，但 Starter 没有以 u 开头的核心词；若希望更早接触，可把 L19–20 与 U4 对调位置的 Phonics 内容（先 u/y 后 a e i o），对 Starter 进度无影响。</w:t>
      </w:r>
    </w:p>
    <w:p>
      <w:pPr>
        <w:spacing w:after="40" w:before="0"/>
      </w:pPr>
      <w:r>
        <w:rPr>
          <w:b w:val="0"/>
          <w:i w:val="0"/>
        </w:rPr>
        <w:t>• th / soft c / soft g 对幼儿偏难，目标是"听得出、愿意模仿"，不做拼读与拼写要求；Phonics 1 的 "Listen and write" 活动在这些页可改为老师写、孩子指。</w:t>
      </w:r>
    </w:p>
    <w:p>
      <w:pPr>
        <w:spacing w:after="40" w:before="0"/>
      </w:pPr>
      <w:r>
        <w:rPr>
          <w:b w:val="0"/>
          <w:i w:val="0"/>
        </w:rPr>
        <w:t>• 每四课（一个单元）结束后，用 Phonics 的 p.78–80 "Which sound do you hear?" 听辨页做 5 分钟小测，记录每个孩子对本单元 4 个音的辨音情况，作为下一单元 Warm-up 复习的依据。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