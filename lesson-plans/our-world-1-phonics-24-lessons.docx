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6"/>
        </w:rPr>
        <w:t>Our World 1 × Phonics 1 × 绘本阅读 · 24 课整合大纲（Level 1 版）</w:t>
      </w:r>
    </w:p>
    <w:p>
      <w:pPr>
        <w:spacing w:after="160" w:before="0"/>
        <w:jc w:val="center"/>
      </w:pPr>
      <w:r>
        <w:rPr>
          <w:b w:val="0"/>
          <w:i w:val="0"/>
          <w:color w:val="666666"/>
          <w:sz w:val="21"/>
        </w:rPr>
        <w:t>适用对象：深圳宝安区幼儿园大班 · 6 岁 · 已认识 26 个字母名｜主教材 Our World 2nd Ed. Level 1（本学期 Unit 0–6 + Review 1–3、4–6 + 2 篇 Extended Reading；Unit 7–9 下学期）｜每课 90 分钟 = Level 1 主课 45 ＋ 自然拼读 25 ＋ 绘本 20｜含期中（L12）、期末（L24）｜Starter 的歌与故事作为补充材料（见第七部分）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零、为什么从 Level 1 而不是 Starter 进入</w:t>
      </w:r>
    </w:p>
    <w:p>
      <w:pPr>
        <w:spacing w:after="40" w:before="0"/>
      </w:pPr>
      <w:r>
        <w:rPr>
          <w:b w:val="0"/>
          <w:i w:val="0"/>
        </w:rPr>
        <w:t>1. 学情（宝安大班 6 岁）：孩子普遍会字母名、零散儿歌词汇、简单课堂指令；普遍不会字母音、不会写、不会说整句、没有独立读过英文书；班内差异大（有外教园 vs 无英语园）。详见上一版大纲"学情分析"。</w:t>
      </w:r>
    </w:p>
    <w:p>
      <w:pPr>
        <w:spacing w:after="40" w:before="0"/>
      </w:pPr>
      <w:r>
        <w:rPr>
          <w:b w:val="0"/>
          <w:i w:val="0"/>
        </w:rPr>
        <w:t>2. Starter（8 单元 × 10 页，每单元 ≤17 词、1 个句型，无读写）是为 4–5 岁不识字幼儿设计的；Level 1（9 单元 × 16 页，每单元 ≤24 词、2 组词 + 2 个语法点，有 Reading、Writing、Value、Project）为 6–7 岁刚开始读写的孩子设计。两本书话题重合约 80%（教室、家人、衣服、玩具、身体、食物、动物），先 Starter 后 Level 1 会让孩子用一年重复同样话题，"太简单、太慢"的反馈会在下学期集中出现。</w:t>
      </w:r>
    </w:p>
    <w:p>
      <w:pPr>
        <w:spacing w:after="40" w:before="0"/>
      </w:pPr>
      <w:r>
        <w:rPr>
          <w:b w:val="0"/>
          <w:i w:val="0"/>
        </w:rPr>
        <w:t>3. 学情中最大的缺口是"只会说词、不会说句"，而 Level 1 每单元的两个语法点（Is it…? / What color…? / How many…? / Where is…? / Who's she? / Is there…? / What are you wearing? / Do you want…?）正是沪教牛津小一新教材一开始就使用的问答，直接对接幼小衔接需求。</w:t>
      </w:r>
    </w:p>
    <w:p>
      <w:pPr>
        <w:spacing w:after="40" w:before="0"/>
      </w:pPr>
      <w:r>
        <w:rPr>
          <w:b w:val="0"/>
          <w:i w:val="0"/>
        </w:rPr>
        <w:t>4. Level 1 唯一高于孩子现状的是 Reading / Writing 页。处理办法：① 每单元 3 课，Reading 放在第 3 课，当周 Phonics 已先教过相关音；② Writing 一律改为"描 + 抄 + 换一个词"，不要求自主拼写；③ Vocabulary 1 要求会说，Vocabulary 2 只要求听懂指图（挑战档可说）。</w:t>
      </w:r>
    </w:p>
    <w:p>
      <w:pPr>
        <w:spacing w:after="40" w:before="0"/>
      </w:pPr>
      <w:r>
        <w:rPr>
          <w:b w:val="0"/>
          <w:i w:val="0"/>
        </w:rPr>
        <w:t>5. 试听课诊断（10 分钟）作为最终开关：说 5 个字母名、说 3 个字母音、听三步指令、整句回答 What's your name? / How old are you?、描 1 行字母。70% 以上孩子完成前四项 → 本大纲；一半以上跟不上两步指令 → 退回 Starter 版大纲。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一、设计原则（与 Starter 版一致的部分从略，这里只写不同点）</w:t>
      </w:r>
    </w:p>
    <w:p>
      <w:pPr>
        <w:spacing w:after="40" w:before="0"/>
      </w:pPr>
      <w:r>
        <w:rPr>
          <w:b w:val="0"/>
          <w:i w:val="0"/>
        </w:rPr>
        <w:t>1. 每单元 3 课，固定节奏。A 课：Vocabulary 1 + Song + Grammar 1；B 课：Vocabulary 2 + Grammar 2 + Value；C 课：Reading + Writing（描抄）+ Project + "Now I can" 自评贴纸。45 分钟仍是四步：导入与常规（5）→ 新词（15）→ 句型互动（15）→ 巩固 / 书写 / 项目（10）。</w:t>
      </w:r>
    </w:p>
    <w:p>
      <w:pPr>
        <w:spacing w:after="40" w:before="0"/>
      </w:pPr>
      <w:r>
        <w:rPr>
          <w:b w:val="0"/>
          <w:i w:val="0"/>
        </w:rPr>
        <w:t>2. 每课说整句。Level 1 的核心句就是本课"唯一必须达成"的目标，词汇量可以分层，句子不分层：零基础孩子至少跟读整句并在问答里替换一个词。</w:t>
      </w:r>
    </w:p>
    <w:p>
      <w:pPr>
        <w:spacing w:after="40" w:before="0"/>
      </w:pPr>
      <w:r>
        <w:rPr>
          <w:b w:val="0"/>
          <w:i w:val="0"/>
        </w:rPr>
        <w:t>3. Phonics 25 分钟：每课 ≤2 个音，优先选当周 Level 1 生词里出现的音（见第二部分呼应表）。本学期新增一个里程碑：L20–21 用已学的辅音 + 短元音做 CVC 拼读入门（cat, pen, big, top），让孩子在期末前第一次"自己读出一个词"。</w:t>
      </w:r>
    </w:p>
    <w:p>
      <w:pPr>
        <w:spacing w:after="40" w:before="0"/>
      </w:pPr>
      <w:r>
        <w:rPr>
          <w:b w:val="0"/>
          <w:i w:val="0"/>
        </w:rPr>
        <w:t>4. 绘本 20 分钟：6 本，每本 3–4 课读完，仍按"听与看图说 → 指读认高频词 → 齐读找音 → 独立朗读 / 表演"递进；选书与 Level 1 单元话题和当周语法呼应（Where is…? 配介词书）。打卡从第 2 次共读后开始。</w:t>
      </w:r>
    </w:p>
    <w:p>
      <w:pPr>
        <w:spacing w:after="40" w:before="0"/>
      </w:pPr>
      <w:r>
        <w:rPr>
          <w:b w:val="0"/>
          <w:i w:val="0"/>
        </w:rPr>
        <w:t>5. 作业三件套：Level 1 音频跟唱（Song 或 Reading）、Workbook 对应页 1 页（以描抄、连线、涂色为主）、绘本朗读打卡 30 秒。</w:t>
      </w:r>
    </w:p>
    <w:p>
      <w:pPr>
        <w:spacing w:after="40" w:before="0"/>
      </w:pPr>
      <w:r>
        <w:rPr>
          <w:b w:val="0"/>
          <w:i w:val="0"/>
        </w:rPr>
        <w:t>6. 小学常规①–⑥（举手、两步 / 三步指令、排队领材料、整理书包、轮流）嵌入 L1–6 导入，之后循环复现；Level 1 每单元的 Value 句（Work hard in school. / Be neat. / Share your toys.）同时作为班规口号。</w:t>
      </w:r>
    </w:p>
    <w:p>
      <w:pPr>
        <w:spacing w:after="40" w:before="0"/>
      </w:pPr>
      <w:r>
        <w:rPr>
          <w:b w:val="0"/>
          <w:i w:val="0"/>
        </w:rPr>
        <w:t>7. 分层：基础档 = 指图说词 + 跟读整句；挑战档 = 独立问答 + 换词造句 + 读 Reading 页一句 + 绘本多读一页。两档贴纸相同。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二、Phonics 本学期进度与 Level 1 呼应词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Level 1 单元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课次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本课的音（Phonics 1 页）</w:t>
            </w:r>
          </w:p>
        </w:tc>
        <w:tc>
          <w:tcPr>
            <w:tcW w:type="dxa" w:w="527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呼应词（当周 Level 1 生词）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留到下学期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U0 Welcome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L1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字母名快检、大小写配对、"名 vs 音"概念（p.2–3 + SB p.6–7 字母页）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SB p.6–7：apple, baby, cat, dog… 26 个配图词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U0 Welcome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L2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首音意识 A–Z（看图说首音，不拼读）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同上 + 颜色 / 数字词首音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U1 My Classroom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L3 · L4 · L5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 b（p.12–13）· t d（p.14–15）· 短 a（p.32）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pen, pencil, paper, picture / board, book · table, ten / desk · map, cap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U2 My World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L6 · L7 · L8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 m（p.18, 20）· r n（p.52, 21）· 短 o（p.35）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sun, sky, star / moon, mountain · river, rock, rainbow / nine, nest · rock, on, hot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U3 My Family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L9 · L10 · L11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 v（p.24–25）· g l（p.26–27）· 短 e（p.33）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family, father, photo(f 音另讲) / five, love, have · grandma, girl, big / lamp, old, small, tall · egg, seven, red, bed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期中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L12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口试辨音 p b t d s m r n f v g l / a o e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U4 My House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L13 · L14 · L15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 + 短 u（p.53, 38）· 硬 c k（p.44, 46）· ng（p.66）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house, home / up, tub, bus · kitchen, cooking, cleaning, cat, cup, cake · sleeping, cooking, eating, watching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U5 Cool Clothes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L16 · L17 · L18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sh（p.61）· j + w（p.55, 64）· 短 i（p.34）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shirt, shoes, shelf, shorts · jacket, jeans / wearing, white, what · pink, zip, mitten, big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U6 My Toys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L19 · L20 · L21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x + 短 o 复习（p.47, 35）· CVC 拼读入门 ①（a e i）· CVC 拼读入门 ②（o u）+ y（p.40）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box, fox, six / top, robot · cat, pen, big（辅音 + 元音 + 辅音，先听后拼）· top, bus, puppet / yo-yo, yellow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复习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L22 · L23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p.30–31 Review 1–3、p.50–51 Review 4–6 棋盘 / BINGO；CVC 词卡配图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全部复现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th、软 c、软 g、wh、mb、qu、Review 7–9（配 U7–9）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三、绘本书单（本学期 6 本）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45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序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课次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书名 · 级别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字数 / 句式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与 Level 1 的呼应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四次共读递进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打卡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B1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L1–4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The School（RAZ aa）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U1 教室物品 book, desk, chair, pencil；高频词 the；/p/ /b/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看图说物 ② 指读认 the ③ 齐读找 /p/ /b/ 词 ④ 读给同伴听，录示范视频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B2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L5–8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Water（RAZ aa）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词；"Water in the ___."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U2 自然：ocean, river, sky；介词 in；/s/ /r/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说出图中自然物 ② 指读认 in ③ 齐读，用 Where is the water? 问答 ④ 独立朗读 + 画自己的一页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L6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B3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L9–11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My Family（RAZ aa）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17 词；"My mother. My father… Me."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U3 家人词一一对应；高频词 my；/m/ /f/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家庭照片 ② 指读认 my ③ 齐读找 /m/ /f/ 词 → 做 My Family 小书并朗读（期中口试读一页）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L10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B4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L13–15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In · On（RAZ aa，介词双本）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各约 16 词；"The ___ is in / on the ___."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U2 Grammar 2 与 U4 Where is…? 介词；U4 家具 bed, sofa；/n/ /ng/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实物摆放 TPR ② 指读认 in / on，is ③ 齐读 + 老师摆物孩子说句 → 并入：用教室实物造 3 句并朗读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L14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B5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L16–19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Fido Gets Dressed（RAZ aa）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___."衣物名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U5 衣服 hat, shirt, socks, shoes；/sh/ /h/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给玩偶穿衣 ② 指读 + 衣物词卡 ③ 齐读找 /sh/ 词 ④ Fido 穿衣秀：每人读一页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L17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B6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L20–23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Toys（RAZ aa）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___."玩具名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U6 玩具 ball, doll, car, teddy bear；CVC 词 top；/b/ /d/ /l/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看图猜玩具 ② 指读 + 词卡配对 ③ 齐读 + 用 Do you want the ___? 问答 ④ 结课表演：带玩具读"自己的一页"（期末口试读一页）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L21 起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17"/>
        </w:rPr>
        <w:t>备选 / 阅读角：RAZ aa — The Classroom, Counting Letters, Big, Little, Out, Under（介词余下两本）, I See My Colors, Pets；RAZ A — My Body, Fruit, Getting Dressed, These Shoes（下学期 U7–8 用）；经典绘本 — Brown Bear, Brown Bear（期中放松课老师朗读）, From Head to Toe（下学期 U7）, Dear Zoo（下学期 U9）。Level 1 配套 Readers（What's That?, The Three Little Pigs, The King's New Clothes 等）词量偏大，建议老师朗读、不作打卡书。</w:t>
      </w:r>
    </w:p>
    <w:p>
      <w:r>
        <w:br w:type="page"/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四、24 课逐课大纲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56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课次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Level 1 45 分钟（页码 · 四步流程）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Phonics 25 分钟（音 · 页 · 游戏）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呼应词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绘本 20 分钟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作业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0 · Welcome to Our World（p.4–9）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Hello Song；认识 Eddie / Polly / Mia / Freddy 四个角色；常规①举手再说话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p.4–5 Hello. I'm ___. What's your name? How old are you? I'm six.（TR 0.1–0.2）布偶示范 → 传球问答，要求整句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p.5 颜色 What color is it? It's red.（TR 0.3–0.4）彩色积木；p.9 Classroom Language：listen, point, say, sit down, stand up（TR 0.13 Listen and do）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四线三格描自己名字首字母（握笔示范）；Goodbye Song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字母快检(8)：p.2–3 字母歌一遍；26 张大写卡快闪，记录每人不认识的字母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大小写配对(7)：大写在地上、小写在手上找"妈妈"，重点 b/d p/q n/u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名 vs 音(10)：用 SB p.6–7 字母页示范"B 的名字 bee、声音 /b/，baby 的开头"；翻卡游戏只做 B P M S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SB p.6–7：baby, pencil, monkey, sock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①：老师朗读 2 遍；看图说 "What's this?"；认识封面与翻页方向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听 TR 0.1 跟说；WB p.2；Phonics p.4 Aa 描红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名字接龙 + How old are you?；常规②两步指令 Stand up and clap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p.6–7 字母页：Listen and say（TR 0.5）只过一遍字母名，重点说 26 个配图词；p.8 数字 1–10、形状 circle, square, triangle（TR 0.6–0.9）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p.8 How many blue squares? Three.（TR 0.9）数教室里的形状；两人一组互问 What's your name? / How old are you?（挑战档：介绍同伴 This is ___. He's six.）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描写数字 1–5；Our World Song p.166 第一次听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首音意识(15)：SB p.6–7 配图词——老师说词，孩子说首字母并指卡（apple → A, kite → K…）；体会字母音"短"、字母名"长"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游戏(10)：字母 Hopscotch 升级版——跳到哪张卡说"名 + 音 + 一个词"；从 L3 起课堂只说音不说名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apple, dog, egg, fish, kite, robot…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②：老师指读、孩子跟读；认高频词 the（词卡）；每页请一个孩子指出画中物品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p.3–4；Phonics p.5 Bb；B1 开始听音频跟读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1 · My Classroom（p.10–25）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L3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常规③排队领材料 Line up, please；开篇大图 p.10–11 Look and check：I see a book / a classroom / a pen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p.12–13：board, classroom, clock, computer, crayon, map, paper, pen, pencil, table（TR 1.1–1.2）实物袋摸物 → What is it? It's a crayon.（TR 1.3）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p.14 My School（TR 1.4）配动作；Grammar 1 p.15 Is it a pencil? Yes, it is. / No, it isn't. It's a pen.（TR 1.5–1.6）听圈 + 蒙眼摸文具问答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基础档：指图答 Yes, it is. 挑战档：自己提问 Is it a map?；贴纸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/p/ p.12：pen, top, paint, happy, map；/b/ p.13：book, robot, ball, rainbow, tub（TR 11–18）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呼应：pen, pencil, paper / board, book——两个篮子分类真实文具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游戏：纸片气流 /p/ 吹得动 /b/ 吹不动；p/b 听写举卡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pen, pencil, paper / board, book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③：齐读 2 遍；找音——哪些词以 /p/ /b/ 开头？贴小星星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p.5–7（U1 词汇）；B1 朗读录音打卡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L4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文具词卡快闪 + Is it a…? 抢答；常规④整理文具 Put your pencil in the bag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p.16：book, chair, desk, eraser, picture（TR 1.7）+ Guess and stick（TR 1.8）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p.17 What is it? It's a table. What color is it? It's yellow. How many pencils? Three.（TR 1.9–1.10）小组数教室物品并汇报整句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Value p.22 Work hard in school: I listen. I talk. I read. I write.（配四个动作，作为班规口号）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/t/ p.14：ten, goat, table, sit；/d/ p.15：desk, sad, door, board（TR 19–26）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呼应：table, ten / desk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游戏：Swat it 拍 t/d 图卡；p.16 chant（TR 27）配动作；复习 p b t d 四音举卡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table, ten / desk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④：排队读给同伴听，每人 2 页；录全班示范视频发家长作打卡模板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p.8–9；Phonics p.14 Trace；B1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L5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四问快答 What is it / What color / How many / Is it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p.20–21 Drawing and Writing（TR 1.11）：先看图说 Past / Now，老师读 → 孩子跟读；What about you? Circle；Count and write number words（描）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p.22 Make a name tag：描 Hello / My name is，用不同颜色写名字；Walk and talk 戴名牌互相介绍（TR 1.12）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p.24 Make a counting book：剪贴 + 写数字；Now I can 自评贴纸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/a/ p.32：apple, bag, cap, lamp, pan（TR 72–75）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呼应：map, cap；元音先只做听辨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游戏：张大嘴 a-a-apple 手势；Mystery Bag：摸到的东西名字里有 /a/ 吗？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map, cap, (apple)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Water ①：看封面猜书名；老师朗读 2 遍；孩子说出图中已知自然物（sun, tree…为 U2 预热）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p.10–11（Reading / Writing 页）；读 Reading 页一句录音（挑战档）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2 · My World（p.26–41）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L6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常规⑤三步指令 Stand up, turn around, sit down；p.26–27 大图 The boy has a frog / bird / bug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p.28–29：bird, butterfly, grass, mountain, ocean, river, rock, sky, sun, tree（TR 2.1–2.2）窗外 / 图片找实物 → It's purple. What is it? It's a butterfly.（TR 2.3）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p.30 Nature（TR 2.4）；Grammar 1 p.31 What is it? It's a bird. What are they? They're birds.（TR 2.5–2.6）单复数：一张卡 / 两张卡举牌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单复数拍手游戏：听到 -s 结尾拍两下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/s/ p.18：sun, classroom, sky, grass；/m/ p.20：mountain, bedroom, moon, mommy, arm（TR 31–34, 39–42）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呼应：sun, sky, star / moon, mountain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游戏：/s/ 蛇形手势接力；/m/ 摸喉咙振动；复数 -s 的 /s/ 顺带听（rocks, cats）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sun, sky, star / moon, mountain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Water ②：指读；认 in（词卡）；Where is the water? In the river. 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p.12–14；Phonics p.18 Trace；B2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L7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单复数快答 What is it? / What are they?；常规⑥轮流 Your turn / My turn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p.32：bush, cloud, flower, moon, star（TR 2.7）+ 贴纸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p.33 Where is the butterfly? It's on the flower. Where are the clouds? They're in the sky.（TR 2.9–2.10）剪折骰子游戏（Cutouts）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教室实物 in / on 摆放 TPR：Put the pencil on the desk. Where is it?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/r/ p.52：run, robot, rock, rabbit, room；/n/ p.21：nest, nose, rainbow, lion（TR 133–136, 43–46）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呼应：river, rock, rainbow / nine, nest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游戏：r 与 l 舌位对比（rock–lock）；"n-n-nine" 鼻音摸鼻子；r/n 举卡听写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river, rock, rainbow / nine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Water ③：齐读；用 Where is the water? 问每一页；找 /s/ /r/ 开头词（sky, river）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p.15–16；B2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L8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骰子问答复习 Where is…?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p.36–37 Rainbows（TR 2.11–2.12）：七色彩虹——老师读，孩子接颜色词；Circle yes or no；Color the rainbow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p.38 The tree is ___. The flowers are ___.：描抄 + 填颜色词（提供词卡抄）；Value: Enjoy nature.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p.40 Make a mural about nature（贴自然物 + 写名字）；Now I can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/o/ p.35：on, mom, top, closet, hot（TR 84–87）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呼应：rock, on, hot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游戏：a/o 听写举卡（cap–cop 口型对比）；藏宝盒——找到含 /o/ 的图卡才能开盒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rock, on, hot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Water ④：独立朗读；画"我的一页"Water in the ___. 并读出来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p.17–19；读 Rainbows 一句录音（挑战档）；B2 打卡最后一天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3 · My Family（p.42–57）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L9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家庭照片墙；p.42–43 大图 There are three / four / five people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p.44–45：baby, brother, father, grandfather, grandmother, mother, my family, parents, photo, sister, me（TR 3.1–3.2）手指家庭歌 → Who's this? The brother.（TR 3.3）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p.46 Big or Small?（TR 3.4）；Grammar 1 p.47 How many brothers do you have? I have two brothers. / I don't have any sisters.（TR 3.6）Draw a line + 全班调查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用自己的照片说 2 句：This is my ___. I have ___.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/f/ p.24：family, father, farm, leaf；/v/ p.25：van, have, visit, love（TR 51–58）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呼应：family, father, five / have, love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游戏：f/v 咬唇镜子秀；"I have five. I love my family." 听到 /v/ 摸喉咙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family, father, five / have, love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①：老师朗读；孩子带家庭照片，用书中句式 My mother. 介绍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p.20–22；Phonics p.24 Trace；B3 听音频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L10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How many ___ do you have? 两人互问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p.48：big, old, short, small, tall, young（TR 3.7–3.8）反义词配对 TPR（tall 踮脚 / short 蹲）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p.49 Who's she? She's my sister. She's nine. Who's he? He's my grandpa. He's old!（TR 3.9–3.10）he / she 分组举牌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Value p.54 Love your family.；每人说一句 She's my mother. She's tall.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硬 /g/ p.26：girl, big, goat, egg；/l/ p.27：lion, small, lemon, balloon, pencil（TR 59–66）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呼应：grandma, girl, big / lamp, old, small, tall（词尾 /l/ 摸喉咙）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游戏：Sound Sort 图卡扔 g 篮 / l 篮；p.28 chant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grandma, big / small, tall, old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②：指读；认 my；每页请一个孩子指人物；开始打卡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p.23–24；B3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L11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Who's he / she? 照片抢答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p.52–53 Families Are Different（TR 3.11）：看图说大 / 小家庭，老师读 → 跟读；圈 yes / no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p.54 Draw and write about your family：This is my ___. He / She is ___.（描抄 + 换词）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p.56 Make a family photo poster；Now I can；期中说明（给家长的通知单）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/e/ p.33：egg, desk, ten, shelf, bed（TR 76–79）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呼应：egg, seven, red, bed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游戏：a/e/o 三元音举卡（bag–beg–bog）；p.36 chant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egg, seven, red, bed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③：齐读 + 找 /m/ /f/ 词；做 My Family 小书（贴照片，老师帮写），期中口试读其中一页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p.25–27；小书朗读打卡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期中测试（U0–3）+ Review 1–3</w:t>
            </w:r>
          </w:p>
        </w:tc>
        <w:tc>
          <w:tcPr>
            <w:tcW w:type="dxa" w:w="5329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L12</w:t>
            </w:r>
          </w:p>
        </w:tc>
        <w:tc>
          <w:tcPr>
            <w:tcW w:type="dxa" w:w="5329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集体听力(15) + 书写(5)：见第五部分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一对一口试(每人 3 分钟，约 40)：问候整句、指图说词、看图答 4 句、说字母音 / 听音指字母、读 My Family 一页；其余孩子做 Review p.60–61 游戏板 / 自由阅读角</w:t>
            </w:r>
          </w:p>
        </w:tc>
        <w:tc>
          <w:tcPr>
            <w:tcW w:type="dxa" w:w="362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口试辨音：p b t d / s m r n / f v g l / a o e；老师说音孩子三选一指图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放松(20)：Extended Reading p.58–59 Cave Paintings 老师讲读（配 U1 Drawing and Writing）+ Brown Bear 朗读接颜色词；发阶段成长卡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 B1–B3 任选一本打卡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4 · My House（p.62–77）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L13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p.62–63 大图；复习 Where is…? in / on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p.64–65：bathroom, bed, bedroom, dining room, kitchen, lamp, living room, mirror, sofa, TV（TR 4.1–4.2）房间平面图贴家具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p.66（TR 4.4）；Grammar 1 p.67 Is there a lamp in the bedroom? Yes, there is. / No, there isn't.（TR 4.5–4.6）平面图问答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画自己的房间，说 There is a bed. There is a lamp.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/h/ p.53：head, hat, hand, hippo, hair；短 /u/ p.38：up, duck, run, lunch, bus（TR 137–140, 92–95）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呼应：house, home / up, tub, bus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游戏："哈气暖手"感受 /h/；Stand up! Jump up! TPR；h/u 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house, home / up, tub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In · On ①：老师朗读两本；用教室实物摆放 TPR：The pen is in the box.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p.28–30；Phonics p.53 Trace；B4 听音频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L14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Is there a ___ in the ___? 快问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p.68：cleaning, cooking, eating, sleeping, taking a bath, watching TV（TR 4.7–4.8）动作 TPR 猜词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p.69 What's he doing? He's cooking. She's sleeping.（TR 4.9–4.10）哑剧猜句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Value p.74 Be neat.：Put your crayons in the box. 整理桌面比赛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硬 c p.44：cat, cake, car, cup；k p.46：king, kite, cookie, book（TR 112–115, 120–123）"都是 /k/"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呼应：kitchen, cooking, cleaning, cat, cup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游戏：Cookie Jar——说出含 /k/ 的词才能拿一块 cookie 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kitchen, cooking, cat, cup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In · On ②：指读；认 in / on / is；开始打卡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p.31–32；B4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L15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What's he doing? 哑剧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p.72–73 Houses Are Different（TR 4.11）：世界各地的房子，老师读 → 跟读，Circle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p.74 Draw and write about your bedroom：There is a ___. 描抄 2 句 + 换词 1 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p.76 Make a plan of rooms in a house；Now I can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/ng/ p.66：wing, flying, sing, running, hang（TR 181–184）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呼应：sleeping, cooking, eating, watching——本单元句型本身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游戏：说句子拖长 -ng "He's sleepinnng"；Freeze Dance：音乐停说 I'm ___ing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sleeping, cooking, eating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In · On ③：齐读；老师摆物孩子说句；每人用教室实物造 3 句并朗读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p.33–35；读 Houses 一句录音（挑战档）；B4 打卡最后一天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5 · Cool Clothes（p.78–93）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L16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行李箱里有什么？p.78–79 大图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p.80–81：dress, gloves, hat, jacket, pants, shirt, shoes, skirt, socks, T-shirt（TR 5.1–5.2）真衣服穿脱接力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p.82（TR 5.4）；Grammar 1 p.83 What are you wearing? I'm wearing a red dress. He's wearing blue pants.（TR 5.5–5.6）时装秀解说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纸娃娃换装贴纸 + 说整句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/sh/ p.61：shoes, shirt, milkshake, fish（TR 165–168）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呼应：shirt, shoes, shelf, shorts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游戏："嘘"手势站队；s 与 sh 对比（sock–shock）；Fishing 钓 sh 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shirt, shoes, shelf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①：老师朗读；给小狗玩偶穿衣 TPR（hat on, shirt on）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p.36–38；Phonics p.61 Trace；B5 听音频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L17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What are you wearing? 全班快问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p.84：brown, pink, purple, closet, shelf（TR 5.7–5.8）衣柜整理游戏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p.85 What's that? That's my orange T-shirt. What are those? Those are my purple shoes.（TR 5.9–5.10）远指近指：远处的衣服用 that / those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Value p.90 Take care of your clothes.：Put away clean clothes. 叠衣服比赛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/j/ p.55：jet, jump, jacket, jam；/w/ p.64：worm, water, watch, woman（TR 149–152, 173–176）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呼应：jacket, jeans / wearing, white, what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游戏："吹蜡烛嘴型" /w/；Jump for /j/——听到 /j/ 词跳一下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jacket / wearing, white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②：指读 + 衣物词卡配对；开始打卡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p.39–40；B5 打卡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L18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That / those 远指快答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p.88–89 Clothes Are Fun!（TR 5.11）：世界各地的服装，老师读 → 跟读；圈 yes / no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p.90 Write about clothes：I'm wearing ___. 描抄 + 换词；注意句首大写、句末句号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p.92 Dress a stick puppet；Now I can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/i/ p.34：in, fish, big, kitchen, sit（TR 80–83）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呼应：pink, zip, mitten, big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游戏：/i/ 小嘴微笑手势；a/e/i/o 四元音举卡（bag–beg–big–bog）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pink, zip, big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③：齐读；找 /sh/ /h/ 词（shirt, shoes, hat）；Fido 穿衣秀每人读一页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p.41–43；读 Clothes 一句录音（挑战档）；B5 打卡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6 · My Toys（p.94–109）</w:t>
            </w:r>
          </w:p>
        </w:tc>
        <w:tc>
          <w:tcPr>
            <w:tcW w:type="dxa" w:w="5329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L19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玩具箱亮相 Is it a…?；p.94–95 大图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1 p.96–97：ball, bike, car, drum, game, kite, puppet, top, train, truck（TR 6.1–6.2）TPR 开车 / 放风筝 / 打鼓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Song p.98（TR 6.4）；Grammar 1 p.99 Do you want a kite? Yes, I do. / No, I don't. Does he want a ball?（TR 6.5–6.6）玩具商店角色扮演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许愿清单：I want a ___ and a ___.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/x/ p.47：fox, mix, box, six；短 /o/ 复习 p.35（TR 124–127）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呼应：box, fox, six / top, robot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游戏：Six in the Box——数 6 个 /ks/ 词进盒子；top 与 robot 找 /o/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box, six / top, robot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④：独立朗读；演 Fido 穿衣秀（并入 B6 开始前）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p.44–46；B5 打卡最后一天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L20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Do you want…? 商店快问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Vocabulary 2 p.100：board game, doll, puzzle, robot, teddy bear（TR 6.7–6.8）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Grammar 2 p.101 What's this? This is my robot. What are these? These are my puzzles.（TR 6.9–6.10）与 U5 that / those 对比：近处用 this / these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Value p.106 Share your toys.：带来的玩具交换说 This is my ___. Do you want it?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CVC 拼读入门 ①（a e i）：用已学 p b t d s m n f g l h k 与 a e i——老师慢读 c-a-t 孩子合成 cat；再读 pen, big, map, ten, sit, hat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游戏：Sound Boxes 三格跳——每跳一格说一个音，跳出格子说整词；Phonics p.36–37 Review 短元音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cat, pen, big, map, ten, hat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Toys ①：看图猜玩具；听读；孩子说出已学玩具名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p.47–48；CVC 词卡 6 张在家读给家长听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L21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this / these / that / those 四指快答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阅读(15) Reading p.104–105 We Love Teddy Bears（TR 6.11）：泰迪熊的故事，老师读 → 跟读；圈 yes / no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书写(15) Writing p.106 Draw and write about your favorite toy：This is my ___. It's ___.（描抄 + 换词 + 句末句号）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项目(10) Project p.108 Make a cup-and-ball toy；Now I can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CVC 拼读入门 ②（o u）+ /y/ p.40：top, hot, box, bus, cup, sun；yo-yo, yellow, yes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游戏：Word Slide 滑读卡（手指从左滑到右，音连成词）；"我会读"墙——每人读出 1 个词贴上自己的名字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top, hot, bus, cup, sun / yo-yo, yes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Toys ②：指读 + 词卡配对；认 the；开始打卡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p.49–51；读 Teddy Bears 一句录音（挑战档）；B6 打卡</w:t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复习课 · Review 4–6 + Extended Reading</w:t>
            </w:r>
          </w:p>
        </w:tc>
        <w:tc>
          <w:tcPr>
            <w:tcW w:type="dxa" w:w="5329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62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L22</w:t>
            </w:r>
          </w:p>
        </w:tc>
        <w:tc>
          <w:tcPr>
            <w:tcW w:type="dxa" w:w="5329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复习(45) U4–6：① Review p.112–113 游戏板（Is there…? / What are you wearing? / Do you want…?）② 房间 + 衣服 + 玩具词卡大闯关 ③ Extended Reading p.110–111 A Shape Poem 老师讲读，用 U0 形状词接龙 ④ Our World Song p.166 合唱</w:t>
            </w:r>
          </w:p>
        </w:tc>
        <w:tc>
          <w:tcPr>
            <w:tcW w:type="dxa" w:w="362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复习本学期全部音：p.30–31 Review 1–3 + p.50–51 Review 4–6 棋盘；Sound Detective 教室找音；CVC 12 词卡配图抢答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全部复现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Toys ③：齐读；用 Do you want the ___? 问每一页；带玩具来读"自己的一页"</w:t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WB Review 页；B6 打卡；复习 B1–B5 任选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L23</w:t>
            </w:r>
          </w:p>
        </w:tc>
        <w:tc>
          <w:tcPr>
            <w:tcW w:type="dxa" w:w="5329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总复习(45) U0–6：7 单元词卡大闯关；6 组句型接龙（Is it / What color / How many / Where is / Who's she / Is there / What are you wearing / Do you want）；期末口试模拟两人互问；读 Reading 页各 1 句</w:t>
            </w:r>
          </w:p>
        </w:tc>
        <w:tc>
          <w:tcPr>
            <w:tcW w:type="dxa" w:w="362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Picture Dictionary p.72–77"老师说音、孩子指图"（只做已学音）；CVC BINGO（cat, pen, big, top, bus…）；"我会读"墙每人再读 2 个词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全部复现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Toys ④：结课彩排——每人读一页；6 本书自由选读角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打卡最后一天；选一本最喜欢的书准备期末朗读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L24</w:t>
            </w:r>
          </w:p>
        </w:tc>
        <w:tc>
          <w:tcPr>
            <w:tcW w:type="dxa" w:w="5329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集体听力(15) + 书写(5)：见第五部分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一对一口试(每人 3 分钟)：含读 B6 Toys 或自选一本的一页 + 读 2 个 CVC 词；其余孩子涂结课纪念册封面</w:t>
            </w:r>
          </w:p>
        </w:tc>
        <w:tc>
          <w:tcPr>
            <w:tcW w:type="dxa" w:w="362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口试辨音：h u c k ng sh j w i x + CVC 读词 2 个 + 期中音抽查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结课展示(20)：Our World Song + 每人一句 "I can read ___."（举 CVC 词卡）+ 颁发证书与"小小朗读者"奖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暑期 / 下学期：继续打卡备选书单；下学期 U7–9 后衔接 Level 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五、期中 / 期末测试细目（Show What You Know）</w:t>
      </w:r>
    </w:p>
    <w:p>
      <w:pPr>
        <w:spacing w:after="80" w:before="0"/>
      </w:pPr>
      <w:r>
        <w:rPr>
          <w:b w:val="0"/>
          <w:i w:val="0"/>
        </w:rPr>
        <w:t>面向 6 岁大班幼儿（已认字母名），听力以图为选项，阅读只限已学 Reading 页与绘本原句。满分 100 = 集体听力 35 + 书写 10 + 认读 5 + 一对一口试 50。集体部分 20 分钟，口试每人约 3 分钟。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板块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题型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题量 · 分值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期中（L12，U0–3）</w:t>
            </w:r>
          </w:p>
        </w:tc>
        <w:tc>
          <w:tcPr>
            <w:tcW w:type="dxa" w:w="436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期末（L24，U4–6 为主，U0–3 占 30%）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1. Listen and circle：听词圈图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8 × 2 = 16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教室、自然、家人各 2–3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房间与家务、衣服、玩具各 2–3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2. Listen and color / number：听指令涂色、听数字写数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 × 2 = 10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 色 + 1–10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+ brown pink purple；How many…? 数图写数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3. Listen and match：听句连线（Where is / Who's she）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 × 2 = 6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It's on the desk. / She's my sister.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He's cooking. / I'm wearing a hat. / I want a kite.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4. Which sound?：听词圈开头音（三选一）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 × 1 = 3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 b t d / s m r n / f v g l / a o e 各抽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 k ng sh j w / i u x 各抽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 书写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5. Match and write：大小写连线 + 听音写字母 + 抄 1 句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3 + 听写 4 + 抄句 3 = 10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b/d p/q n/u；听写 p m s a；抄 This is my mother.（有范句）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3 组；听写 k sh（s h）w o；抄 I'm wearing a hat.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 认读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6. Read and match：读词配图（已学 Reading 页词 / CVC）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 × 1 = 5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book, pen, sun, red, mom（有图提示）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cat, pen, big, top, bus（CVC 自主拼读）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7. Hello talk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Hello. I'm ___. I'm six.（整句）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+ This is my ___. He / She is ___.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8. Point and say：指图说词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8 × 2 = 16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U1–3 各 2–3 词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U4–6 各 2–3 词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9. Answer me：看图整句答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 × 3 = 12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Is it a…? / What color is it? / How many…? / Who's she?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Is there a…? / What's he doing? / What are you wearing? / Do you want…?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10. Say the sound：出示字母卡说音并举一词；老师说音孩子指字母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 × 2 = 6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p, m, a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k, sh, w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11. Read to me：朗读绘本一页 / 拼读 CVC 词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 + 2 × 1 = 7</w:t>
            </w:r>
          </w:p>
        </w:tc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B3 My Family 任一页（可看图）</w:t>
            </w:r>
          </w:p>
        </w:tc>
        <w:tc>
          <w:tcPr>
            <w:tcW w:type="dxa" w:w="4365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B6 Toys 或自选一页 + 读 cat, top 两词；流利加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口试用 ✓ / ○ / △ 三级记录再折算；给家长的是五格成长卡（词汇、整句、字母音与书写、拼读、朗读）+ 一句衔接说明（如：能听懂三步指令、能看图读 3 句、能自己拼读 5 个词）。期中低于 60 分的孩子，L13–16 导入 5 分钟内个别复习；打卡连续 3 天未交，课上一对一读 1 页。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六、下学期衔接（Level 1 Unit 7–9 → Level 2）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5443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内容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页码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Phonics 搭配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绘本</w:t>
            </w:r>
          </w:p>
        </w:tc>
      </w:tr>
      <w:tr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U7 My Body：身体 + jump/run/walk；I have / He has；Ability with can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p.114–129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th（mouth, three, this）p.58–59；Review 7–9 p.70–71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From Head to Toe；RAZ A My Body</w:t>
            </w:r>
          </w:p>
        </w:tc>
      </w:tr>
      <w:tr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U8 Good Food：13 种食物 + 5 种饮料；like 可数 / 不可数；a / an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p.130–145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软 c（rice, juice）p.45；ch（chicken, cheese）p.60；qu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RAZ A Fruit, What I Like；The Very Hungry Caterpillar</w:t>
            </w:r>
          </w:p>
        </w:tc>
      </w:tr>
      <w:tr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U9 Animal Friends：12 种动物 + climb/crawl/fly/swim；What's it doing? / Can it…?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p.146–161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软 g（giraffe）p.54；wh（whale）p.65；mb（lamb, climb）p.67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Dear Zoo；RAZ A Baby Animals</w:t>
            </w:r>
          </w:p>
        </w:tc>
      </w:tr>
      <w:tr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Extended Reading Dog Is Lucky! + Review 7–9 + 期末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p.162–165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CVC 拼读巩固 → Phonics 2（长元音）预热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5443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之后：Our World 2（A1）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2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RAZ B–C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七、Starter 可借用的补充材料（不需购书，老师打印或投屏）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51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Starter 材料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页码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插入 Level 1 的位置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Sounds of English 歌：pen, paper, desk / ball, robot, car / black, sister, room / arm, leg, mouth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p.16, 24, 32, 40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U1 L4、U6 L19、U3 L10、下学期 U7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环节的呼应词歌，节奏简单好唱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单元小故事：Time for School / Birthday Boy / Eight is Great / It's Me!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p.17, 25, 33, 41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U1 L5、U6 L21、U3 L11、下学期 U7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 课 Reading 前 3 分钟热身，老师讲读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Stories 单元（king, queen, prince, princess, crown；I want a crown.）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p.44–51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U6 L19 Do you want…? 的拓展；期中放松课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角色扮演；纸皇冠手工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 Song / Goodbye Song；课堂指令 chant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p.6–9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L1–2 及每课开头结尾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固定仪式感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转盘 p.42–43、p.76–77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L12、L22 复习课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句型转盘游戏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