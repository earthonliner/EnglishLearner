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6"/>
        </w:rPr>
        <w:t>Our World Starter × Phonics 1 × 绘本阅读 · 24 课整合大纲（45 + 25 + 20 版）</w:t>
      </w:r>
    </w:p>
    <w:p>
      <w:pPr>
        <w:spacing w:after="160" w:before="0"/>
        <w:jc w:val="center"/>
      </w:pPr>
      <w:r>
        <w:rPr>
          <w:b w:val="0"/>
          <w:i w:val="0"/>
          <w:color w:val="666666"/>
          <w:sz w:val="21"/>
        </w:rPr>
        <w:t>适用对象：深圳宝安区幼儿园大班 · 6 岁 · 已认识 26 个字母名｜每课 90 分钟 = Starter 主课 45 分钟 ＋ 自然拼读与游戏 25 分钟 ＋ 绘本共读 20 分钟｜共 24 课，含期中（L12）、期末（L24）｜6 本绘本，每本 3–4 课读完，课后朗读打卡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零、学情分析：宝安区大班（6 岁）孩子的英语起点</w:t>
      </w:r>
    </w:p>
    <w:p>
      <w:pPr>
        <w:spacing w:after="40" w:before="0"/>
      </w:pPr>
      <w:r>
        <w:rPr>
          <w:b w:val="0"/>
          <w:i w:val="0"/>
        </w:rPr>
        <w:t>1. 政策背景：教育部与广东省明令禁止幼儿园及培训机构提前教授小学英语内容，宝安区公办园基本不开英语课；民办园（尤其收费较高的园所）普遍每天 1 节外教"沉浸"课，但以儿歌、游戏、指令为主，不教认读。因此同一个班里孩子的起点差异很大，这是本课程要面对的第一现实。</w:t>
      </w:r>
    </w:p>
    <w:p>
      <w:pPr>
        <w:spacing w:after="40" w:before="0"/>
      </w:pPr>
      <w:r>
        <w:rPr>
          <w:b w:val="0"/>
          <w:i w:val="0"/>
        </w:rPr>
        <w:t>2. 普遍能做到（绝大多数孩子）：唱字母歌、认读 26 个大写字母名；会一些零散的儿歌词汇（颜色、1–10、几种动物、apple/banana 等食物）；听懂 Stand up / Sit down / Hello / Bye-bye 等课堂指令；愿意模仿、不怕开口。</w:t>
      </w:r>
    </w:p>
    <w:p>
      <w:pPr>
        <w:spacing w:after="40" w:before="0"/>
      </w:pPr>
      <w:r>
        <w:rPr>
          <w:b w:val="0"/>
          <w:i w:val="0"/>
        </w:rPr>
        <w:t>3. 普遍做不到（本课程的教学空间）：① 小写字母不熟，b/d、p/q、n/u 易混；② 只知字母名不知字母音（会说 "bee" 不会发 /b/），没有"音"的概念，更不会拼读；③ 不会握笔写字母，笔顺和在四线三格里定位都是零起点；④ 能说单词但说不出完整句子，What's your name? 之外的问句基本答不上；⑤ 没有独立"读"过一本英文书，不知道从左到右指读、不认识任何高频词。</w:t>
      </w:r>
    </w:p>
    <w:p>
      <w:pPr>
        <w:spacing w:after="40" w:before="0"/>
      </w:pPr>
      <w:r>
        <w:rPr>
          <w:b w:val="0"/>
          <w:i w:val="0"/>
        </w:rPr>
        <w:t>4. 衔接压力：深圳小学一年级统一使用沪教牛津 2024 新版教材，第一课不再教字母而直接进入词句对话（出现 magic、noodles、hungry 等词），而公办小学低年级英语每周只有 1–3 节课，2025 年秋季已引发"零基础孩子跟不上、每天哭"的家长热议。所以家长对本课程的真实期待是：孩子进小学时能听懂老师、敢开口说整句、认识字母音并能看着图读几句简单英文——而不是提前背小学单词。</w:t>
      </w:r>
    </w:p>
    <w:p>
      <w:pPr>
        <w:spacing w:after="40" w:before="0"/>
      </w:pPr>
      <w:r>
        <w:rPr>
          <w:b w:val="0"/>
          <w:i w:val="0"/>
        </w:rPr>
        <w:t>5. 6 岁的认知与行为特点：单次专注约 10–15 分钟，需要 TPR、换位、起立走动；喜欢规则清楚的竞争游戏和贴纸、印章类即时反馈；精细动作正在发展，适合描红但不宜大量抄写；已能理解"轮流、举手、排队"等小学常规，是幼小衔接训练的最佳窗口。</w:t>
      </w:r>
    </w:p>
    <w:p>
      <w:pPr>
        <w:spacing w:after="40" w:before="0"/>
      </w:pPr>
      <w:r>
        <w:rPr>
          <w:b w:val="0"/>
          <w:i w:val="0"/>
        </w:rPr>
        <w:t>6. 据此对原大纲的调整：① 字母名已会，L1–2 不再逐个教 A–Z，改为"字母快检 + 大小写配对 + 字母名 vs 字母音"，把节省的时间用于课堂常规建立与首音意识（alliteration）训练；② 每课 Starter 环节固定嵌入 1 条小学课堂常规（举手、排队、整理书包、听三步指令）；③ 书写从 L1 就开始抓握笔姿势和四线三格，但每课只描 1 页；④ 全程设"基础任务 / 挑战任务"两档，照顾有外教课基础与零基础的孩子；⑤ 期中、期末的书写项由"描红"改为"大小写配对 + 听音写字母"，口试加入 How old are you? 与"听音指字母"。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一、设计原则</w:t>
      </w:r>
    </w:p>
    <w:p>
      <w:pPr>
        <w:spacing w:after="40" w:before="0"/>
      </w:pPr>
      <w:r>
        <w:rPr>
          <w:b w:val="0"/>
          <w:i w:val="0"/>
        </w:rPr>
        <w:t>1. Starter 是主线，每单元 2 课。A 课：单元词汇 + Language in Use 核心句；B 课：颜色/数字/形状 + Sounds of English + 单元故事。45 分钟内固定四步：导入复习（5）→ 新词呈现与操练（15）→ 句型与互动（15）→ 游戏巩固 / 贴纸任务（10）。目标只有两个：会说生词、会用 1 个完整的简单句（6 岁孩子完全可以要求"说整句"而不只是说词）。导入 5 分钟同时练 1 条小学课堂常规（见逐课表"常规"字样）。</w:t>
      </w:r>
    </w:p>
    <w:p>
      <w:pPr>
        <w:spacing w:after="40" w:before="0"/>
      </w:pPr>
      <w:r>
        <w:rPr>
          <w:b w:val="0"/>
          <w:i w:val="0"/>
        </w:rPr>
        <w:t>2. 自然拼读 25 分钟，每课最多 2 个音，后半学期多为 1 个。孩子已会字母名，所以从 L1 起就反复强调"字母名 ≠ 字母音"（名字是 bee，声音是 /b/），用"字母卡正面名、背面音"的翻卡习惯贯穿全学期。顺序按"与当周 Starter 生词呼应"重排 Phonics 1 的单元；每课 25 分钟 = 音的呈现（5）→ Listen &amp; repeat 教材 5 词（5）→ 呼应词加入听辨（5）→ 游戏（10）。本学期只学到 Phonics 1 的一部分（ABC、p b t d、f v g l、s z m n、a e i o、硬 c k x、u、ch sh、h r、w ng），其余（软 c、y、th、j、软 g、wh、mb 及 3 个 Review）留到下学期配 Our World 1 继续。</w:t>
      </w:r>
    </w:p>
    <w:p>
      <w:pPr>
        <w:spacing w:after="40" w:before="0"/>
      </w:pPr>
      <w:r>
        <w:rPr>
          <w:b w:val="0"/>
          <w:i w:val="0"/>
        </w:rPr>
        <w:t>3. 绘本 20 分钟，一本书读 3–4 课。选书标准：① 词汇与 Starter 当前单元重合 ② 每页 1 句、句式重复、孩子能跟读并在家朗读 ③ 含已学字母音的词，可做"找音"游戏。主选 RAZ（Reading A-Z）aa 级分级读物 5 本 + 经典绘本 1 本；四次共读的任务递进：听与看图说 → 指读 + 认读高频词 → 齐读 + 找已学音 → 独立朗读 / 表演 + 录打卡示范。</w:t>
      </w:r>
    </w:p>
    <w:p>
      <w:pPr>
        <w:spacing w:after="40" w:before="0"/>
      </w:pPr>
      <w:r>
        <w:rPr>
          <w:b w:val="0"/>
          <w:i w:val="0"/>
        </w:rPr>
        <w:t>4. 作业三件套，每课固定：Starter 音频跟唱（chant 或故事）、Phonics / Starter 字母描红一页（四线三格，强调握笔与笔顺，10 分钟内完成）、绘本朗读打卡（录音或视频，30 秒内）。打卡从该书第 2 次共读后开始。</w:t>
      </w:r>
    </w:p>
    <w:p>
      <w:pPr>
        <w:spacing w:after="40" w:before="0"/>
      </w:pPr>
      <w:r>
        <w:rPr>
          <w:b w:val="0"/>
          <w:i w:val="0"/>
        </w:rPr>
        <w:t>6. 分层：每课的巩固环节设两档任务。基础档——指图说词、跟读整句；挑战档——独立说整句、把句子换一个词（It's a red pen → It's a blue book）、绘本多读一页。有外教课基础的孩子做挑战档，零基础孩子完成基础档即得同样的贴纸，不做横向比较。</w:t>
      </w:r>
    </w:p>
    <w:p>
      <w:pPr>
        <w:spacing w:after="40" w:before="0"/>
      </w:pPr>
      <w:r>
        <w:rPr>
          <w:b w:val="0"/>
          <w:i w:val="0"/>
        </w:rPr>
        <w:t>5. 期中、期末测试放在 L12、L24 当堂完成（听力 + 字母书写集体进行；口试一对一，含绘本朗读一页），其余时间做放松活动与结课展示。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二、Phonics 本学期进度与呼应词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64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Starter 单元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Phonics 1 单元 · 页</w:t>
            </w:r>
          </w:p>
        </w:tc>
        <w:tc>
          <w:tcPr>
            <w:tcW w:type="dxa" w:w="272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本学期学的音（课次）</w:t>
            </w:r>
          </w:p>
        </w:tc>
        <w:tc>
          <w:tcPr>
            <w:tcW w:type="dxa" w:w="453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呼应词（当周 Starter 生词）</w:t>
            </w:r>
          </w:p>
        </w:tc>
        <w:tc>
          <w:tcPr>
            <w:tcW w:type="dxa" w:w="351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留到下学期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U0 Greetings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ABC Unit p.2–3 + p.4–11 字母页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L1：26 字母名快检、大小写配对、"名 vs 音"概念；L2：字母首音配对 A–Z（看图说首音，不拼读）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hello, book, red, two 的首字母与首音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U1 My School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1 p.12–17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 b（L3）· t d（L4）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pen, paper, pencil, book / desk, ten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U2 My Toys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3 p.24–29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f v（L5）· g l（L6）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five, favorite / big, ball, balloon, doll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U3 My Family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2 p.18–23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 m（L8）· z n（L9）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sister, me, mother, bedroom / zero, seven, nine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U4 My Body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4 p.32–37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短 a（L10）· 短 e（L11）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hand(s) / leg(s), ten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U5 Stories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4 续 + Unit 6 p.44–47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短 i（L13）· 短 o（L14）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king, prince, princess, pink / box, hot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软 c p.45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U6 I Like Food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6 续 · Unit 8 p.60–61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硬 c k（L15）· ch sh（L16）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cookies, milk, cake / chicken, lunch, fish, (milk)shake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th p.58–59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绘本复习课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5 p.38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短 u（L17）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up, hungry, yummy, bus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y p.40–41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U7 Clothes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7 p.52–53 · Unit 6 p.47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h（L18）· r + x（L19）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hat, hot / red, dress, shirt / six, box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j p.55、软 g p.54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U8 Animals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9 p.64, 66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w（L20）· ng（L21）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walk, water / eating, drinking, running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wh p.65、mb p.67</w:t>
            </w:r>
          </w:p>
        </w:tc>
      </w:tr>
      <w:tr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复习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Review 1–3 p.30–31；Review 4–6 p.50–51（部分）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L22–23 复习游戏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全部复现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Review 7–9 p.70–71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三、绘本书单（本学期 6 本）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45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序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课次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书名 · 级别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字数 / 句式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与课程的呼应</w:t>
            </w:r>
          </w:p>
        </w:tc>
        <w:tc>
          <w:tcPr>
            <w:tcW w:type="dxa" w:w="4989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四次共读的递进安排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打卡任务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B1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L1–4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The School（RAZ aa）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约 20 词；"The ___." 每页一物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U1 学习用品：book, desk, chair, pencil…；高频词 the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老师读 + 看图说物 ② 指读，认 "the" ③ 齐读，找开头 /p/ /b/ 的词 ④ 独立朗读 + 排队读给同伴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 起：每天朗读一遍录音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B2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L5–8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Toys（RAZ aa）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约 20 词；"The ___." / 玩具名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U2 玩具：ball, doll, car, teddy bear…；复现 /b/ /d/ /l/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看图猜玩具 → 听读 ② 指读 + 词卡配对 ③ 齐读，拍手找 /l/ 结尾词 ④ 带自己的玩具来"读"自己的一页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L6 起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B3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L9–11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My Family（RAZ aa）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17 词；"My mother. My father… Me."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U3 家人词几乎一一对应；高频词 my, me；/m/ /s/ 结尾 /z/（sisters）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听读 + 带家庭照片说 ② 指读，认 "my" ③ 齐读，找 /m/ 开头词 → ④ 并入第 3 次：用家庭照片做自己的 My Family 小书并朗读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L10 起；期中口试读一页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B4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L13–16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Brown Bear, Brown Bear, What Do You See?（Bill Martin Jr. / Eric Carle，经典绘本）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约 200 词，但只有 1 个重复句式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颜色复习 + 动物预热（U8）+ 自然语言韵律；/b/ /r/ /d/ 复现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老师读，孩子接颜色词 ② 指读，认 "I see a" ③ 齐读 + 接龙 ④ 班级大书：每人画一只动物并说一句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L14 起（可只读 3 页）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B5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L17–19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Fido Gets Dressed（RAZ aa）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约 20 词；"The ___." 衣物名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U7 衣服：hat, shirt, socks, shoes…；/h/ 开头 hat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听读 + 给小狗穿衣 TPR ② 指读 + 衣物词卡 ③ 齐读，找 /h/ /sh/ 词 → ④ 并入：演 Fido 穿衣秀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L18 起</w:t>
            </w:r>
          </w:p>
        </w:tc>
      </w:tr>
      <w:tr>
        <w:tc>
          <w:tcPr>
            <w:tcW w:type="dxa" w:w="45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B6</w:t>
            </w:r>
          </w:p>
        </w:tc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L20–23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The Zoo（RAZ aa Benchmark）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约 20 词；动物名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U8 动物园动物 lion, zebra, giraffe, monkey…；/z/ /l/ /w/ 复现</w:t>
            </w:r>
          </w:p>
        </w:tc>
        <w:tc>
          <w:tcPr>
            <w:tcW w:type="dxa" w:w="4989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① 听读 + 动物叫声动作 ② 指读 + 动物卡 ③ 齐读，用 Is the ___ eating? 问图 ④ 结课表演：每人读一页 + 演动作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L21 起；期末口试读一页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17"/>
        </w:rPr>
        <w:t>备选 / 拓展（同主题、同难度，可替换或作为阅读角自由阅读）：RAZ aa — The Classroom, Counting Letters, Big, Little, In / Out / On / Under（介词四本，配 U3 房间）, Pets, Farm Animals, Water, Pasta!, Too Many Sweets（配 U6 食物）, My Gift for Mom；RAZ A — My Body, My Face（配 U4）, Fruit, What I Like（配 U6）, Getting Dressed, These Shoes（配 U7）, I See My Colors, Baby Animals。经典绘本 — From Head to Toe（U4）, The Very Hungry Caterpillar（U6，老师朗读即可）, Dear Zoo（U8）, Pete the Cat: I Love My White Shoes（颜色）。</w:t>
      </w:r>
    </w:p>
    <w:p>
      <w:r>
        <w:br w:type="page"/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四、24 课逐课大纲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56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课次</w:t>
            </w:r>
          </w:p>
        </w:tc>
        <w:tc>
          <w:tcPr>
            <w:tcW w:type="dxa" w:w="5216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Starter 45 分钟（页码 · 四步流程）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Phonics 25 分钟（音 · 教材页 · 游戏）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呼应词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绘本 20 分钟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作业打卡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0 · Greetings and Introductions（p.6–9）</w:t>
            </w:r>
          </w:p>
        </w:tc>
        <w:tc>
          <w:tcPr>
            <w:tcW w:type="dxa" w:w="521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问候歌 Hello Song、认识老师；常规①：举手再说话（示范 + 练 3 次）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p.6–7 Hello / Goodbye；What's your name? I'm ___. How old are you? I'm six.（TR 0.1）用布偶示范，传球问答，要求说整句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课堂指令 Stand up / Sit down / Open your book / Line up（TR 0.2）TPR + Simon says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名字贴纸：在四线三格里描自己名字的首字母（握笔姿势示范）；Goodbye Song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字母快检(8)：p.2–3 字母歌一遍；26 张大写卡快闪，记录每个孩子不认识的字母（通常 0–3 个）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大小写配对(7)：大写卡在地上、小写卡发给孩子，找"妈妈"；重点提示 b/d、p/q、n/u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名 vs 音(10)："字母有名字也有声音"——用 B/b 示范：名字 bee，声音 /b/，book 的开头；翻卡游戏：正面说名、背面说音（只做 B、P、M、S 四张）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book, pen, me, six 的首音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The School ①：老师朗读 2 遍；看图说 "What's this?"，孩子用中文或已知英文说出物品；认识封面、翻页方向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听 Hello Song；Phonics p.4 Aa 大小写描红 1 页（家长拍握笔姿势照片）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问候 + 名字接龙；常规②：听两步指令（Stand up and clap）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p.8 颜色 red / blue；数字 1、2（TR 0.3–0.5）彩色积木分类，说整句 It's red. / Two.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Sounds of English p.9：hello, goodbye 听辨（TR 0.6–0.8）；What's your name? / How old are you? 两人一组互问（挑战档：介绍同伴 This is ___.）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涂色：1 red, 2 blue；在格子里描写 1、2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首音意识(15)：ABC Unit p.4–11 配图词，老师说词孩子说首字母并指卡（apple → A，book → B…）；只听首音、不拼读；重点体会：字母音是"短"的、字母名是"长"的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游戏(10)：字母 Hopscotch 升级版——跳到哪张卡说"名 + 音 + 一个词"（会说音即可挑战）；p.2–3 字母歌最后一遍后收起字母歌，从 L3 起只说音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red, blue, two 的首音 /r/ /b/ /t/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The School ②：老师指读，孩子跟读；认高频词 "the"（词卡）；每页请一个孩子指出画中物品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Phonics p.5 Bb 描红；B1 开始打卡（听音频跟读）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1 · My School（p.10–17）→ Phonics Unit 1：p b t d</w:t>
            </w:r>
          </w:p>
        </w:tc>
        <w:tc>
          <w:tcPr>
            <w:tcW w:type="dxa" w:w="521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L3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复习颜色数字；常规③：排队领材料（Line up, please）；开篇大图 p.10–11 "What do you see?"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p.12–13 crayon, paper, pen, chair, eraser, desk, pencil, book（TR 1.1）实物袋摸物猜词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p.14 What is it? It's a chair.（TR 1.2–1.3）听圈 + 贴纸 + 师生问答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猜物游戏：蒙眼摸真实文具（基础档：说词；挑战档：It's a red pen.）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/p/ p.12：pen, top, paint, happy, map；/b/ p.13：book, robot, ball, rainbow, tub（TR 11–18）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呼应：把 pen, paper, pencil, book 实物放两个篮子分类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游戏：纸片气流——/p/ 吹得动，/b/ 吹不动；p/b 听写举卡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pen, paper, pencil / book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The School ③：全班齐读 2 遍；"找音"——哪些词以 /p/ /b/ 开头？（pencil, book）贴小星星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朗读录音；Phonics p.12 Trace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L4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文具词卡快闪 + What is it? 抢答；常规④：整理书包与文具（Put your pencil in the bag）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p.15 颜色 green / yellow；数字 3、4（TR 1.4–1.8）数文具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p.16 Sounds of English pen, paper, desk + chant（TR 1.9–1.11）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p.17 故事 Time for School（TR 1.12）听—指—演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/t/ p.14：ten, goat, table, sit；/d/ p.15：desk, sad, door, board（TR 19–26）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呼应：desk, ten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游戏：Swat it——苍蝇拍拍含 /t/ 或 /d/ 的图卡；p.16 chant "Pens and paper, p p p"（TR 27）配动作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desk, ten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The School ④：排队"读给同伴听"，每人读 2 页；录一段全班示范视频发家长作为打卡模板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朗读打卡；Starter p.78 Aa Bb Cc 描红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2 · My Toys（p.18–25）→ Phonics Unit 3：f v g l</w:t>
            </w:r>
          </w:p>
        </w:tc>
        <w:tc>
          <w:tcPr>
            <w:tcW w:type="dxa" w:w="521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L5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常规⑤：三步指令（Stand up, turn around, sit down）；玩具箱亮相 "What is it?"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p.20–21 balloon, car, doll, teddy bear, kite, truck, robot, ball（TR 2.1）TPR：开车、放风筝…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p.22 Is it a teddy bear? Yes, it is. / No, it isn't.（TR 2.2–2.4）摸袋猜玩具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贴纸配对、I'm a robot 机器人走路（挑战档：Is it a big ball? 加形容词提问）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/f/ p.24：family, father, farm, leaf；/v/ p.25：van, have, visit, love（TR 51–58）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呼应：five（f 开头 v 结尾）, favorite toy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游戏：f/v 咬唇镜子秀；f 或 v 举卡听写；数 5 个玩具 "five!"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five, favorite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Toys ①：看封面猜书名；老师朗读 2 遍，孩子看图说玩具名（已学词全能说）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B1 复习朗读；Phonics p.24 Trace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L6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Is it a ___? 快问快答；常规⑥：同伴轮流（Your turn / My turn），此后 6 条常规每课循环复现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p.23 颜色 orange / brown；数字 5、6（TR 2.5–2.9）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p.24 Sounds of English ball, robot, car + chant（TR 2.10–2.12）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p.25 故事 Birthday Boy（TR 2.13）"This is my favorite toy!" 轮流说自己的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硬 /g/ p.26：girl, big, goat, egg；/l/ p.27：lion, small, lemon, balloon, pencil（TR 59–66）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呼应：big, ball, balloon, doll（词尾 /l/ 摸喉咙）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游戏：Sound Sort——玩具图卡扔进 g 篮 / l 篮；p.28 chant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big / ball, balloon, doll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Toys ②：指读 + 词卡配对（书中玩具 ↔ Starter 词卡）；认 "the"；开始打卡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朗读打卡；Starter p.79 Dd Ee Ff</w:t>
            </w:r>
          </w:p>
        </w:tc>
      </w:tr>
      <w:tr>
        <w:tc>
          <w:tcPr>
            <w:tcW w:type="dxa" w:w="567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绘本 · 复习课 1</w:t>
            </w:r>
          </w:p>
        </w:tc>
        <w:tc>
          <w:tcPr>
            <w:tcW w:type="dxa" w:w="5216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L7</w:t>
            </w:r>
          </w:p>
        </w:tc>
        <w:tc>
          <w:tcPr>
            <w:tcW w:type="dxa" w:w="5216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复习(45) U0–2：① 转盘 What is it? It's a blue ball.（p.42 Review 上半）② 词卡大闯关：文具 + 玩具 + 6 色 + 1–6 ③ 两个故事角色扮演 ④ 家长开放：唱 2 首 chant</w:t>
            </w:r>
          </w:p>
        </w:tc>
        <w:tc>
          <w:tcPr>
            <w:tcW w:type="dxa" w:w="3742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 p b t d f v g l：闪卡 "What sound?"；Phonics 故事 Bella's First Day（p.17）看图找音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游戏：Sound Bingo（8 个音的图卡）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全部复现</w:t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Toys ③：齐读；拍手找 /l/ 结尾词（ball, doll）；带自己的玩具说 "The ___."</w:t>
            </w:r>
          </w:p>
        </w:tc>
        <w:tc>
          <w:tcPr>
            <w:tcW w:type="dxa" w:w="1644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朗读打卡；听 Phonics 故事 Fun at the Farm（TR 69）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3 · My Family（p.26–33）→ Phonics Unit 2：s z m n</w:t>
            </w:r>
          </w:p>
        </w:tc>
        <w:tc>
          <w:tcPr>
            <w:tcW w:type="dxa" w:w="521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L8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家庭照片墙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p.28–29 brother, father, grandma, grandpa, mother, me, sister + kitchen, bathroom, bedroom, living room（TR 3.1）手指家庭歌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p.30 Who's this? It's my brother. / Where's Grandma? In the kitchen.（TR 3.2–3.4）房间平面图贴家人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贴纸 + 介绍自己照片 "This is my ___."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/s/ p.18：sun, classroom, sky, grass；/m/ p.20：mountain, bedroom, moon, mommy, arm（TR 31–34, 39–42）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呼应：sister, me, mother, bedroom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游戏："Where's Mommy? In the bedroom." 一句两个 /m/——听到 /m/ 拍腿；/s/ 蛇形手势接力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sister / me, mother, bedroom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Toys ④：独立朗读，每人 2 页，带自己玩具来读"自己的一页"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B2 打卡（最后一天）；Phonics p.18 Trace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L9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Who's this? 照片抢答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p.31 颜色 black / white；数字 7、8（TR 3.5–3.9）How many sisters?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p.32 Sounds of English black, sister, room + chant（TR 3.10–3.12）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p.33 故事 Eight is Great（TR 3.13）数一数家里几口人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/z/ p.19：zebra, zero, puzzle；/n/ p.21：nest, nose, rainbow, lion（TR 35–38, 43–46）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呼应：zero, seven, nine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游戏："zzz 睡觉" 手势；s/z 喉咙振动摸一摸；p.22 chant "Moon over the mountain"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zero, seven, nine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B3 My Family ①：老师朗读；孩子带家庭照片，用书中句式 "My mother." 介绍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Starter p.80 Gg Hh Ii；B3 听音频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4 · My Body（p.34–41）→ Phonics Unit 4：短 a e</w:t>
            </w:r>
          </w:p>
        </w:tc>
        <w:tc>
          <w:tcPr>
            <w:tcW w:type="dxa" w:w="521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L10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Head, Shoulders, Knees and Toes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p.36–37 nose, feet, legs, arms, hands, mouth, eyes, ears, hair（TR 4.1）Simon says: Touch your nose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p.38 I have two hands. She has two hands.（TR 4.2–4.5）听连线 + 贴纸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画怪物：I have three eyes!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短 /a/ p.32：apple, bag, cap, lamp, pan（TR 72–75）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呼应：hand(s)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游戏：张大嘴 "a-a-apple" 手势；Mystery Bag 摸物说 /a/ 还是不是；元音只做听辨不拼读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hand(s)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B3 My Family ②：指读；认 "my"（词卡）；每页请一个孩子指出人物；开始打卡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B3 朗读打卡；Phonics p.32 Trace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L11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I have two ___. 身体快答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p.39 颜色 pink / purple；数字 9、10（TR 4.6–4.9）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p.40 Sounds of English arm, leg, mouth + chant（TR 4.10–4.12）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p.41 故事 It's Me!（TR 4.13）机器人拼贴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短 /e/ p.33：egg, desk, ten, shelf, bed（TR 76–79）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呼应：leg(s), ten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游戏：a/e 听写举卡（bag–beg 口型对比）；p.36 chant "Bag in the bathroom, a a a / Egg in the bedroom, e e e"（房间词复习 U3）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leg(s), ten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B3 My Family ③：齐读 + 找 /m/ 开头词（my, mother, me）；做自己的 My Family 小书（贴照片 + 老师帮写）并朗读；期中口试会读其中一页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B3 朗读打卡 + 小书朗读；Starter p.81 Jj Kk Ll</w:t>
            </w:r>
          </w:p>
        </w:tc>
      </w:tr>
      <w:tr>
        <w:tc>
          <w:tcPr>
            <w:tcW w:type="dxa" w:w="567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期中测试（Show What You Know · U0–4）</w:t>
            </w:r>
          </w:p>
        </w:tc>
        <w:tc>
          <w:tcPr>
            <w:tcW w:type="dxa" w:w="5216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L12</w:t>
            </w:r>
          </w:p>
        </w:tc>
        <w:tc>
          <w:tcPr>
            <w:tcW w:type="dxa" w:w="5216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集体听力(15) + 字母描写(5)：见第五部分细目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一对一口试(每人 3 分钟，共约 40)：问候、指图说词、看图答句、说字母音、读 B3 My Family 一页；其余孩子涂 Review p.42–43 / 自由阅读角</w:t>
            </w:r>
          </w:p>
        </w:tc>
        <w:tc>
          <w:tcPr>
            <w:tcW w:type="dxa" w:w="3742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口试中的辨音：老师说音，孩子在 3 张图卡中指出（p b t d / f v g l / s z m n / a e）</w:t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0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放松(20)：From Head to Toe（Eric Carle）老师朗读，全班跟做动作；发阶段成长卡</w:t>
            </w:r>
          </w:p>
        </w:tc>
        <w:tc>
          <w:tcPr>
            <w:tcW w:type="dxa" w:w="1644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 B1–B3 任选一本打卡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5 · Stories（p.44–51）→ Phonics 短 i o</w:t>
            </w:r>
          </w:p>
        </w:tc>
        <w:tc>
          <w:tcPr>
            <w:tcW w:type="dxa" w:w="521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L13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皇冠道具 "Who's this?" 国王来了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p.46–47 king, queen, prince, princess, crown, bird, friends, happy, sad（TR 5.1）表情 happy / sad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p.48 I want a crown. I want a friend.（TR 5.2–5.4）听勾选 + "I want…" 许愿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做纸皇冠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短 /i/ p.34：in, fish, big, kitchen, sit（TR 80–83）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呼应：king, prince, princess, pink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游戏：/i/ 小嘴微笑手势；Sound Jump——听到含 /i/ 的词跳一下（king ✓ queen ✗）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king, prince, princess, pink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Brown Bear ①：老师读，孩子接颜色词；认识作者 Eric Carle 拼贴画风格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Phonics p.34 Trace；B4 听音频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L14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I want a ___. 接龙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p.49 颜色 gold / silver（TR 5.5–5.8）金银纸分类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p.50 Sounds of English gold, queen, king + chant（TR 5.9–5.11）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p.51 故事 The Crown（TR 5.12）演一演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短 /o/ p.35：on, mom, top, closet, hot（TR 84–87）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呼应：box（宝箱）, hot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游戏：i/o 听写举卡；藏宝箱——"a box of gold" 找到含 /o/ 的图卡才能开箱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box, hot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Brown Bear ②：指读；认 "I see a"；分角色读（老师问 What do you see? 孩子答）；开始打卡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朗读打卡（前 4 页）；Starter p.82 Mm Nn Oo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6 · I Like Food（p.52–59）→ Phonics 硬 c k · ch sh</w:t>
            </w:r>
          </w:p>
        </w:tc>
        <w:tc>
          <w:tcPr>
            <w:tcW w:type="dxa" w:w="521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L15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午餐盒大揭秘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p.54–55 cookies, rice, noodles, chicken, milk, orange juice, bread, bananas, water（TR 6.1）仿真食物点餐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p.56 I like noodles. I don't like noodles.（TR 6.2–6.3）好恶投票墙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贴纸 + 做 "My lunch" 盘子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硬 c p.44：cat, cake, car, cup；k p.46：king, kite, cookie, book（TR 112–115, 120–123）"都是 /k/"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呼应：cookies, milk, cake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游戏：Cookie Jar——说出含 /k/ 的词才能从罐里拿一块 cookie 图卡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cookies, milk, cake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Brown Bear ③：齐读 + 接龙，每人一只动物；拍手找 /b/ /r/ 开头词（bear, bird, red）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朗读打卡；Phonics p.44 Trace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L16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I like / I don't like 表情猜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p.57 形状 circle / square（TR 6.4–6.7）食物里找形状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p.58 Sounds of English chicken, noodles, rice + chant（TR 6.8–6.10）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p.59 故事 A Picnic（TR 6.11）野餐布上摆食物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ch p.60：cheese, sandwich, chicken, lunch；sh p.61：shoes, shirt, milkshake, fish（TR 161–168）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呼应：chicken, lunch, fish, (milk)shake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游戏：ch "火车" vs sh "嘘" 手势站队；Fishing——钓起 ch/sh 图卡说出来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chicken, lunch / fish, shake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Brown Bear ④：班级大书——每人画一只动物并说 "I see a ___ looking at me."；结课展示用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B4 打卡最后一天；Starter p.83 Pp Qq Rr</w:t>
            </w:r>
          </w:p>
        </w:tc>
      </w:tr>
      <w:tr>
        <w:tc>
          <w:tcPr>
            <w:tcW w:type="dxa" w:w="567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绘本 · 复习课 2 → Phonics 短 u</w:t>
            </w:r>
          </w:p>
        </w:tc>
        <w:tc>
          <w:tcPr>
            <w:tcW w:type="dxa" w:w="5216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L17</w:t>
            </w:r>
          </w:p>
        </w:tc>
        <w:tc>
          <w:tcPr>
            <w:tcW w:type="dxa" w:w="5216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复习(45) U5–6：① 转盘 I want a gold crown. / I like bread.（p.76 Review 上半）② 食物好恶调查表 ③ 故事 The Crown / A Picnic 角色扮演 ④ 老师朗读 The Very Hungry Caterpillar，孩子用 I like / I don't like 评价毛毛虫吃的东西</w:t>
            </w:r>
          </w:p>
        </w:tc>
        <w:tc>
          <w:tcPr>
            <w:tcW w:type="dxa" w:w="3742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短 /u/ p.38：up, duck, run, lunch, bus（TR 92–95）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呼应：up, hungry, yummy, bus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游戏：Stand up! Jump up! TPR；Hungry Caterpillar 吃的东西里 "yummy / yucky" 投票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up, hungry, yummy</w:t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B5 Fido Gets Dressed ①：老师朗读；给小狗玩偶穿衣 TPR（hat on, shirt on）</w:t>
            </w:r>
          </w:p>
        </w:tc>
        <w:tc>
          <w:tcPr>
            <w:tcW w:type="dxa" w:w="1644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 B4；Phonics p.38 Trace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7 · Clothes（p.60–67）→ Phonics h · r（+x）</w:t>
            </w:r>
          </w:p>
        </w:tc>
        <w:tc>
          <w:tcPr>
            <w:tcW w:type="dxa" w:w="521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L18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行李箱里有什么？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p.62–63 shirt, shorts, socks, pants, shoes, skirt, dress, hat, coat（TR 7.1）真衣服穿脱接力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p.64 It's hot. He's wearing shorts. / It's cold. I'm wearing a coat.（TR 7.2–7.4）天气卡 + 穿衣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纸娃娃换装贴纸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/h/ p.53：head, hat, hand, hippo, hair（TR 137–140）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呼应：hat, hot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游戏："哈气暖手"感受 /h/；Hat Toss——扔帽子套中图卡就说词；head/hand/hair 复习 U4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hat, hot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B5 Fido Gets Dressed ②：指读 + 衣物词卡配对；开始打卡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B5 朗读打卡；Phonics p.53 Trace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L19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What's he wearing? 时装秀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p.65 形状 triangle / rectangle（TR 7.5–7.8）衣服上的形状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p.66 Sounds of English shirt, doll, milk + chant（TR 7.9–7.11）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p.67 故事 Wash Day（TR 7.12）晾衣绳分类游戏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/r/ p.52：run, robot, rock, rabbit, room（TR 133–136）；x p.47：fox, mix, box, six（TR 124–127）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呼应：red, dress, shirt（r 在连缀里只听）/ six, box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游戏：r 与 l 舌位对比（rock–lock）；Six in the Box——数 6 个 /ks/ 词进盒子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red / six, box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B5 Fido Gets Dressed ③：齐读；找 /h/ /sh/ 词（hat, shirt, shoes）；Fido 穿衣秀——每人读一页并给玩偶穿上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B5 打卡最后一天；Starter p.84 Ss Tt Uu</w:t>
            </w:r>
          </w:p>
        </w:tc>
      </w:tr>
      <w:tr>
        <w:tc>
          <w:tcPr>
            <w:tcW w:type="dxa" w:w="567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Unit 8 · Animals（p.68–75）→ Phonics w · ng</w:t>
            </w:r>
          </w:p>
        </w:tc>
        <w:tc>
          <w:tcPr>
            <w:tcW w:type="dxa" w:w="521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L20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动物叫声猜猜看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p.70–71 hippo, crocodile, lion, giraffe, zebra, monkey + walk, drink, run, eat（TR 8.1）动物动作 TPR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p.72 Is the lion eating? No, it isn't. It's drinking.（TR 8.2–8.4）听勾选 + 动作猜句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贴纸 + 动物园地图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/w/ p.64：worm, water, watch, woman, walrus（TR 173–176）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呼应：walk, water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游戏："吹蜡烛嘴型" /w/；Walk, walk, stop——听到 /w/ 词才能走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walk, water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The Zoo ①：老师朗读；孩子配动物叫声和动作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Phonics p.64 Trace；B6 听音频</w:t>
            </w:r>
          </w:p>
        </w:tc>
      </w:tr>
      <w:tr>
        <w:tc>
          <w:tcPr>
            <w:tcW w:type="dxa" w:w="567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L21</w:t>
            </w:r>
          </w:p>
        </w:tc>
        <w:tc>
          <w:tcPr>
            <w:tcW w:type="dxa" w:w="521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导入(5) Is it running? 猜动作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新词(15) p.73 形状 star / heart（TR 8.5–8.8）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句型(15) p.74 Sounds of English run, zebra, lion + chant（TR 8.9–8.11）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巩固(10) p.75 故事 At the Animal Park（TR 8.12）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/ng/ p.66：wing, flying, sing, running, hang（TR 181–184）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呼应：eating, drinking, walking, running——本单元句型本身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游戏：说句子时拖长 -ng "It's runninnng"；Freeze Dance：音乐停说 "I'm ___ing"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eating, drinking, running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The Zoo ②：指读 + 动物卡配对；开始打卡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朗读打卡；Starter p.85 Vv Ww Xx Yy Zz</w:t>
            </w:r>
          </w:p>
        </w:tc>
      </w:tr>
      <w:tr>
        <w:tc>
          <w:tcPr>
            <w:tcW w:type="dxa" w:w="567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绘本 · 复习课 3</w:t>
            </w:r>
          </w:p>
        </w:tc>
        <w:tc>
          <w:tcPr>
            <w:tcW w:type="dxa" w:w="5216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L22</w:t>
            </w:r>
          </w:p>
        </w:tc>
        <w:tc>
          <w:tcPr>
            <w:tcW w:type="dxa" w:w="5216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复习(45) U7–8：① p.76–77 Review 转盘 ② 衣服 + 动物词卡大闯关 ③ 动物动作猜谜 Is it running? ④ Brown Bear 班级大书合读</w:t>
            </w:r>
          </w:p>
        </w:tc>
        <w:tc>
          <w:tcPr>
            <w:tcW w:type="dxa" w:w="3742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复习本学期全部音：p.30–31 Review 1–3 棋盘游戏（走到格子说音 + 举一词）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游戏：Sound Detective——教室里找含目标音的物品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全部复现</w:t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The Zoo ③：齐读；用 Is the lion eating? 提问书中每页</w:t>
            </w:r>
          </w:p>
        </w:tc>
        <w:tc>
          <w:tcPr>
            <w:tcW w:type="dxa" w:w="1644"/>
            <w:shd w:val="clear" w:color="auto" w:fill="FFF2CC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朗读打卡；复习 B1–B5 任选</w:t>
            </w:r>
          </w:p>
        </w:tc>
      </w:tr>
      <w:tr>
        <w:tc>
          <w:tcPr>
            <w:tcW w:type="dxa" w:w="567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/>
                <w:sz w:val="14"/>
              </w:rPr>
              <w:t>总复习 + 期末测试</w:t>
            </w:r>
          </w:p>
        </w:tc>
        <w:tc>
          <w:tcPr>
            <w:tcW w:type="dxa" w:w="5216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742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0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67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L23</w:t>
            </w:r>
          </w:p>
        </w:tc>
        <w:tc>
          <w:tcPr>
            <w:tcW w:type="dxa" w:w="5216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总复习(45) U0–8：9 单元词卡大闯关、4 组句型接龙（What is it / Who's this / I like / Is it …ing）、期末口试模拟（两人一组互问）</w:t>
            </w:r>
          </w:p>
        </w:tc>
        <w:tc>
          <w:tcPr>
            <w:tcW w:type="dxa" w:w="3742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p.50–51 Review 4–6 BINGO（a e i o u c k x，词卡换成 Starter 词 king, fish, six, hat…）+ Picture Dictionary p.72–77 "老师说音、孩子指图"（只做已学音）</w:t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全部复现</w:t>
            </w:r>
          </w:p>
        </w:tc>
        <w:tc>
          <w:tcPr>
            <w:tcW w:type="dxa" w:w="260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The Zoo ④：结课彩排——每人读一页 + 演动作；6 本书自由选读角</w:t>
            </w:r>
          </w:p>
        </w:tc>
        <w:tc>
          <w:tcPr>
            <w:tcW w:type="dxa" w:w="1644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B6 打卡最后一天；选一本最喜欢的书准备期末朗读</w:t>
            </w:r>
          </w:p>
        </w:tc>
      </w:tr>
      <w:tr>
        <w:tc>
          <w:tcPr>
            <w:tcW w:type="dxa" w:w="567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L24</w:t>
            </w:r>
          </w:p>
        </w:tc>
        <w:tc>
          <w:tcPr>
            <w:tcW w:type="dxa" w:w="5216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集体听力(15) + 字母描写(5)：见第五部分</w:t>
            </w:r>
          </w:p>
          <w:p>
            <w:pPr>
              <w:spacing w:after="0" w:line="252" w:lineRule="auto"/>
            </w:pPr>
            <w:r>
              <w:rPr>
                <w:b w:val="0"/>
                <w:sz w:val="14"/>
              </w:rPr>
              <w:t>一对一口试(每人 3 分钟)：含读 B6 The Zoo 或自选一本书的一页；其余孩子涂大书封面</w:t>
            </w:r>
          </w:p>
        </w:tc>
        <w:tc>
          <w:tcPr>
            <w:tcW w:type="dxa" w:w="3742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口试辨音：i o c k x u ch sh h r w ng + 期中音抽查</w:t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08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结课展示(20)：Brown Bear 大书朗读 + chant 串烧 + 颁发证书与"小小朗读者"奖</w:t>
            </w:r>
          </w:p>
        </w:tc>
        <w:tc>
          <w:tcPr>
            <w:tcW w:type="dxa" w:w="1644"/>
            <w:shd w:val="clear" w:color="auto" w:fill="FCE4D6"/>
          </w:tcPr>
          <w:p>
            <w:pPr>
              <w:spacing w:after="0" w:line="252" w:lineRule="auto"/>
            </w:pPr>
            <w:r/>
            <w:r>
              <w:rPr>
                <w:b w:val="0"/>
                <w:sz w:val="14"/>
              </w:rPr>
              <w:t>暑期 / 下学期：继续打卡备选书单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五、期中 / 期末测试细目（Show What You Know）</w:t>
      </w:r>
    </w:p>
    <w:p>
      <w:pPr>
        <w:spacing w:after="80" w:before="0"/>
      </w:pPr>
      <w:r>
        <w:rPr>
          <w:b w:val="0"/>
          <w:i w:val="0"/>
        </w:rPr>
        <w:t>面向 6 岁大班幼儿（已认识 26 个字母名），无文字阅读题，听力均以图为选项。满分 100 = 集体听力 40 + 字母书写 10 + 一对一口试 50（口试含绘本朗读）。集体部分 20 分钟，口试每人约 3 分钟，老师边评边记。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板块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题型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题量 · 分值</w:t>
            </w:r>
          </w:p>
        </w:tc>
        <w:tc>
          <w:tcPr>
            <w:tcW w:type="dxa" w:w="442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期中（L12，U0–4）</w:t>
            </w:r>
          </w:p>
        </w:tc>
        <w:tc>
          <w:tcPr>
            <w:tcW w:type="dxa" w:w="459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6"/>
              </w:rPr>
              <w:t>期末（L24，U5–8 为主，U0–4 占 30%）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 听力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1. Listen and circle：听词圈图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8 × 2 = 16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文具、玩具、家人、身体各 2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故事词、食物、衣服、动物各 2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 听力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2. Listen and color：听指令涂色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4 × 2 = 8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10 色中选 4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10 色 + gold / silver；加形状 circle / square / triangle / rectangle / star / heart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 听力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3. Listen and number：听数字连线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4 × 2 = 8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1–10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1–10 + How many…? 数图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 听力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4. Which sound?：听词圈开头音图卡（三选一）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4 × 2 = 8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 b t d / f v g l / s z m n / a e 各 1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 o / c k x / ch sh / h r w ng 各 1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 书写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5. Match and write：大小写连线 + 听音写字母（老师发音，孩子在四线三格写出对应字母）+ 写名字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连线 4 + 听写 4 + 名字 2 = 10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连线 b/d、p/q、n/u、g/q 中 4 组；听写 p m s a 任 4 个；写名字首字母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连线 4 组；听写 k sh（写 s h）w o 任 4 个；写完整名字（首字母大写）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6. Hello talk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问候 + What's your name? How old are you?（要求整句 I'm ___. I'm six.）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+ This is my ___.（指家人 / 同伴）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7. Point and say：指图说词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10 × 2 = 20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U1–4 各 2–3 词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U5–8 各 2–3 词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8. Answer me：看图答句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4 × 3 = 12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What is it? / Is it a…? / Who's this? / I have two…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 want a… / Do you like…? / What's he wearing? / Is the lion…ing?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9. Say the sound：出示字母卡说音（不说名）并举一词；再反过来老师说音孩子指字母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3 × 2 = 6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p, m, a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k, sh, w</w:t>
            </w:r>
          </w:p>
        </w:tc>
      </w:tr>
      <w:tr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 口试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10. Read to me：朗读一本已学绘本的一页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42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B3 My Family 任一页（可看图）</w:t>
            </w:r>
          </w:p>
        </w:tc>
        <w:tc>
          <w:tcPr>
            <w:tcW w:type="dxa" w:w="4592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B6 The Zoo 或自选一本任一页；流利加 1 分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</w:rPr>
        <w:t>口试用 ✓（独立完成）/ ○（提示后完成）/ △（需帮助）三级记录再折算；给家长的是五格成长卡（词汇、整句、字母音与书写、发音、朗读）而非分数，并附一句"距离小一新教材"的衔接说明（如：能听懂三步指令、能看图读 3 句）。期中低于 60 分的孩子，在 L13–16 的导入 5 分钟内安排个别复习；绘本打卡连续 3 天未交的孩子，课上安排与老师一对一读 1 页。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六、下学期衔接（Our World 1 + Phonics 1 余下部分）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510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留到下学期的 Phonics 内容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页码</w:t>
            </w:r>
          </w:p>
        </w:tc>
        <w:tc>
          <w:tcPr>
            <w:tcW w:type="dxa" w:w="765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建议搭配 Our World 1 单元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软 c（cent, city, pencil, face）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p.45</w:t>
            </w:r>
          </w:p>
        </w:tc>
        <w:tc>
          <w:tcPr>
            <w:tcW w:type="dxa" w:w="76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与硬 c 对比复习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短 u 作 put / y（yellow, yogurt, happy）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p.39–41</w:t>
            </w:r>
          </w:p>
        </w:tc>
        <w:tc>
          <w:tcPr>
            <w:tcW w:type="dxa" w:w="76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1 颜色复习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th 浊 / 清（this, that, three, mouth）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p.58–59</w:t>
            </w:r>
          </w:p>
        </w:tc>
        <w:tc>
          <w:tcPr>
            <w:tcW w:type="dxa" w:w="76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Our World 1 Unit 3 身体 / 家庭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j / 软 g（jet, jump, jacket / gym, giraffe, orange）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p.54–55</w:t>
            </w:r>
          </w:p>
        </w:tc>
        <w:tc>
          <w:tcPr>
            <w:tcW w:type="dxa" w:w="76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Our World 1 衣服 / 动物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wh / mb（whale, white / climb, lamb）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p.65, 67</w:t>
            </w:r>
          </w:p>
        </w:tc>
        <w:tc>
          <w:tcPr>
            <w:tcW w:type="dxa" w:w="76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Our World 1 动物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Review 7–9 + 3 个 Phonics 故事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p.70–71</w:t>
            </w:r>
          </w:p>
        </w:tc>
        <w:tc>
          <w:tcPr>
            <w:tcW w:type="dxa" w:w="76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学期初复习</w:t>
            </w:r>
          </w:p>
        </w:tc>
      </w:tr>
      <w:tr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绘本进阶：RAZ A（My Body, Fruit, Getting Dressed…）→ RAZ B；经典绘本 Dear Zoo, From Head to Toe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6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每本 3 课，继续打卡</w:t>
            </w:r>
          </w:p>
        </w:tc>
      </w:tr>
    </w:tbl>
    <w:p>
      <w:pPr>
        <w:spacing w:after="40"/>
      </w:pP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