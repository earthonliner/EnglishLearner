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6"/>
        </w:rPr>
        <w:t>公开课教案 B · Our World Level 1 版</w:t>
      </w:r>
    </w:p>
    <w:p>
      <w:pPr>
        <w:spacing w:after="20" w:before="0"/>
        <w:jc w:val="center"/>
      </w:pPr>
      <w:r>
        <w:rPr>
          <w:b w:val="0"/>
          <w:i w:val="0"/>
          <w:color w:val="1F5F9E"/>
          <w:sz w:val="24"/>
        </w:rPr>
        <w:t>Toy Shop · 我会读 top！　Level 1 Unit 6 + Phonics t p o 拼读 + RAZ aa《Toys》</w:t>
      </w:r>
    </w:p>
    <w:p>
      <w:pPr>
        <w:spacing w:after="160" w:before="0"/>
        <w:jc w:val="center"/>
      </w:pPr>
      <w:r>
        <w:rPr>
          <w:b w:val="0"/>
          <w:i w:val="0"/>
          <w:color w:val="666666"/>
          <w:sz w:val="20"/>
        </w:rPr>
        <w:t>对象：幼儿园大班 6 岁，6–10 人，首次上课｜时长：60 分钟（可压缩至 45）｜家长旁听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一、这节课要让孩子带走什么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收获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孩子下课时能做到</w:t>
            </w:r>
          </w:p>
        </w:tc>
        <w:tc>
          <w:tcPr>
            <w:tcW w:type="dxa" w:w="374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家长能看到的证据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会问会答一组真实对话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Do you want a top? — Yes, I do. / No, I don't. I want a ball.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玩具店角色扮演：每个孩子既当顾客又当店员各 1 次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第一次自己"读出"一个单词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听到 /t/ /o/ /p/ 能合成 top；看到字母 t-o-p 能读出 top，再读出 pop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读出 top 得到真陀螺；读出 pop 戳破气球——全场记得住</w:t>
            </w:r>
          </w:p>
        </w:tc>
      </w:tr>
      <w:tr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读一本书 + 写一句话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指读 RAZ aa《Toys》；抄写 "The top." 做成自己的一页</w:t>
            </w:r>
          </w:p>
        </w:tc>
        <w:tc>
          <w:tcPr>
            <w:tcW w:type="dxa" w:w="374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"I can read!" 展示：每人读 1 页 + 举自己写的卡片</w:t>
            </w:r>
          </w:p>
        </w:tc>
      </w:tr>
    </w:tbl>
    <w:p>
      <w:pPr>
        <w:spacing w:after="40"/>
      </w:pPr>
    </w:p>
    <w:p>
      <w:pPr>
        <w:spacing w:after="60" w:before="0"/>
      </w:pPr>
      <w:r>
        <w:rPr>
          <w:b w:val="0"/>
          <w:i w:val="0"/>
          <w:color w:val="444444"/>
          <w:sz w:val="19"/>
        </w:rPr>
        <w:t>与 Starter 版的区别：语言从"说词 + 答句"升级为"问答对话"；Phonics 从"听首音分类"升级为"三个音拼成一个词并读出来"；绘本之外增加 1 句抄写。三处升级都是家长能肉眼看到的"六岁该有的进度"。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二、目标语言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81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328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核心词（必须会说）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ball, top（陀螺）, train, truck, drum, puppet（手偶）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6 个有实物；Level 1 p.96–97 的 10 词里选最适合道具与 /t/ /p/ 的 6 个；kite, car, bike, game 见到时顺带说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拓展词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teddy bear, doll, balloon（Vocabulary 2 / 道具自带）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不考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句型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Do you want a top? — Yes, I do. / No, I don't. I want a ball.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Level 1 p.99 Grammar 1（简化为第二人称）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Phonics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/t/ /p/ 复习（字母名已知，直接给音）；短 /o/ 新授（Phonics 1 p.35）；拼读 top, pop, pot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三个音、三个词；只拼不写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书写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抄 1 句：The top.（四线三格卡片）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句首大写、句末句号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课堂指令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Stand up / Sit down / Hands up / Line up / Your turn / Listen / Point / Say / Read / Write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配固定手势</w:t>
            </w:r>
          </w:p>
        </w:tc>
      </w:tr>
      <w:tr>
        <w:tc>
          <w:tcPr>
            <w:tcW w:type="dxa" w:w="1814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绘本</w:t>
            </w:r>
          </w:p>
        </w:tc>
        <w:tc>
          <w:tcPr>
            <w:tcW w:type="dxa" w:w="4762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RAZ aa《Toys》："The ___."</w:t>
            </w:r>
          </w:p>
        </w:tc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认 the；指读；找 /t/ /p/ 开头的玩具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三、道具清单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17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已有</w:t>
            </w:r>
          </w:p>
        </w:tc>
        <w:tc>
          <w:tcPr>
            <w:tcW w:type="dxa" w:w="351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需补充（外卖可买）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自制 / 打印</w:t>
            </w:r>
          </w:p>
        </w:tc>
      </w:tr>
      <w:tr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气球 ×8（其中 3 个专门用来"pop"，吹得鼓一点）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球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毛绒玩具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手套玩偶 Bobo（今天它是玩具店老板，也是 puppet 这个词的实物）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RAZ aa《Toys》人手 1 本或投屏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贴纸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塑料陀螺 ×（人数 + 2），每个读出 top 的孩子拿走一个——这是最重要的道具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玩具小火车 ×1、小卡车 ×1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小鼓或拨浪鼓 ×1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小锅（pot，玩具厨房锅）×1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不透明布袋 1 个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牙签 / 大头针 1 枚（老师戳气球用）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磁性字母 t、o、p 各 2 套（或 A5 字母卡）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玩具收银盒 / 纸币（玩具店用，可用打印纸币）</w:t>
            </w:r>
          </w:p>
        </w:tc>
        <w:tc>
          <w:tcPr>
            <w:tcW w:type="dxa" w:w="317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词卡 6 张（图 + 词）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字母卡 Tt、Pp、Oo（正面字母，背面代表词 top / pop / octopus）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Sound Boxes：A3 纸画三个连在一起的大方格，1 张贴白板、每人 1 张 A4 小的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"I can read!" 奖状卡 每人 1 张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四线三格卡片（上面淡色印好 The top. 供描，下面空行供抄）每人 1 张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家长手册 1 页</w:t>
            </w:r>
          </w:p>
          <w:p>
            <w:pPr>
              <w:spacing w:after="0" w:line="252" w:lineRule="auto"/>
            </w:pPr>
            <w:r>
              <w:rPr>
                <w:b w:val="0"/>
                <w:sz w:val="17"/>
              </w:rPr>
              <w:t>音乐：Hello Song、快节奏纯音乐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四、教室布置</w:t>
      </w:r>
    </w:p>
    <w:p>
      <w:pPr>
        <w:pStyle w:val="ListBullet"/>
        <w:spacing w:after="20"/>
        <w:ind w:left="340"/>
      </w:pPr>
      <w:r>
        <w:rPr>
          <w:sz w:val="19"/>
        </w:rPr>
        <w:t>地垫半圆 + 家长后排两侧。前方一张矮桌布置成 Toy Shop：铺桌布，摆 6 个玩具（上课前用布盖住），放收银盒和纸币；Bobo 坐在收银盒后面。</w:t>
      </w:r>
    </w:p>
    <w:p>
      <w:pPr>
        <w:pStyle w:val="ListBullet"/>
        <w:spacing w:after="20"/>
        <w:ind w:left="340"/>
      </w:pPr>
      <w:r>
        <w:rPr>
          <w:sz w:val="19"/>
        </w:rPr>
        <w:t>白板左侧：Sound Boxes 大图（三格）；右侧：Tt Pp Oo 字母卡（先盖住）。磁性字母放托盘。</w:t>
      </w:r>
    </w:p>
    <w:p>
      <w:pPr>
        <w:pStyle w:val="ListBullet"/>
        <w:spacing w:after="20"/>
        <w:ind w:left="340"/>
      </w:pPr>
      <w:r>
        <w:rPr>
          <w:sz w:val="19"/>
        </w:rPr>
        <w:t>陀螺装在一个漂亮的盒子里，贴上 "top" 三个字母——盒子就是最后的奖品箱，上课前放在显眼处但不解释。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五、流程总览（60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73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时间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环节</w:t>
            </w:r>
          </w:p>
        </w:tc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语言产出</w:t>
            </w:r>
          </w:p>
        </w:tc>
        <w:tc>
          <w:tcPr>
            <w:tcW w:type="dxa" w:w="215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道具</w:t>
            </w:r>
          </w:p>
        </w:tc>
        <w:tc>
          <w:tcPr>
            <w:tcW w:type="dxa" w:w="198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重复设计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0–5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Hello！名字与年龄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I'm ___. I'm six.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Bobo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每人答 1 次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5–15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② Toy Shop 开张：6 个玩具词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ball, top, train, truck, drum, puppet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布盖玩具桌、词卡、布袋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每词：听 3、说 3、变声 2、个别 1；Missing Game 3 轮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15–25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③ 对话：Do you want a ___?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Yes, I do. / No, I don't. I want a ___.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玩具店、纸币、Bobo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示范 4 轮；全班问 6 轮；每人买卖各 1 次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25–39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④ Phonics：t p o → 拼读 top / pop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/t/ /p/ /o/；读出 top, pop, pot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字母卡、Sound Boxes、磁性字母、陀螺、气球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合成 9 次；每人独立读 1 词；读对拿陀螺 / 戳气球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39–50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⑤ 绘本 + 书写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The ball. The top…；抄 The top.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RAZ《Toys》、四线三格卡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老师读 1、齐读 1、接龙 1；找 /t/ /p/ 玩具；写 1 句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50–57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⑥ I can read! 展示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 1 页 + 读 top + 举卡片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书、卡片、奖状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每人独立 1 次（家长拍）</w:t>
            </w:r>
          </w:p>
        </w:tc>
      </w:tr>
      <w:tr>
        <w:tc>
          <w:tcPr>
            <w:tcW w:type="dxa" w:w="737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57–60</w:t>
            </w:r>
          </w:p>
        </w:tc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⑦ Goodbye + 家长 3 分钟</w:t>
            </w:r>
          </w:p>
        </w:tc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Goodbye!</w:t>
            </w:r>
          </w:p>
        </w:tc>
        <w:tc>
          <w:tcPr>
            <w:tcW w:type="dxa" w:w="215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家长手册</w:t>
            </w:r>
          </w:p>
        </w:tc>
        <w:tc>
          <w:tcPr>
            <w:tcW w:type="dxa" w:w="198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六、逐环节详细教案</w:t>
      </w:r>
    </w:p>
    <w:p>
      <w:pPr>
        <w:spacing w:after="60" w:before="0"/>
      </w:pPr>
      <w:r>
        <w:rPr>
          <w:b w:val="0"/>
          <w:i w:val="0"/>
          <w:color w:val="444444"/>
          <w:sz w:val="19"/>
        </w:rPr>
        <w:t>T = 老师话语（括号为动作）；S = 孩子预期回答；※ = 中文备注。指令说两遍、配手势，第二遍不翻译。</w:t>
      </w:r>
    </w:p>
    <w:p>
      <w:pPr>
        <w:spacing w:before="160" w:after="40"/>
      </w:pPr>
      <w:r>
        <w:rPr>
          <w:b/>
          <w:color w:val="C0504D"/>
          <w:sz w:val="24"/>
        </w:rPr>
        <w:t>① Hello！名字与年龄（0–5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进场（1')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 Song；击掌 "Hello!"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Hello!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Bobo 问候（3')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Bobo（手偶）："Hello! I'm Bobo. What's your name?" → "How old are you?"（伸手指示范 six）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I'm ___. I'm six.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比 Starter 版多一问 How old are you?，6 岁孩子都能答 six，开场就有成功感。答不出的，Bobo 举 6 根手指提示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常规（1')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"Stand up / Sit down / Hands up" 3 轮加速；"Hands up = I want to talk."（中文说一次）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跟做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全课唯一的中文规则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② Toy Shop 开张：6 个玩具词（5–15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开店（1')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指着盖布的桌子："This is Bobo's Toy Shop. What's in the shop?" 慢慢掀布一角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猜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先让孩子中文猜，再揭开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每词四步（每词 1.2'）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① 举起玩具 "A train!" ×3（第 3 遍夸张口型）② "Say it with me: train, train, train."（拍手）③ 悄悄话 / 大声 / 机器人声 ④ 递给一个孩子 "What is it?" 答后传下去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听 3；齐说 3；变声 2；个别 1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顺序：ball → top（转一下，尖叫）→ train → truck（train/truck 放一起对比首音 /t/，顺便埋伏笔）→ drum（敲一下）→ puppet（举起 Bobo："Bobo is a puppet!"）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Missing Game（2')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"Close your eyes!" 藏 1 个 → "Open! What's missing?" 3 轮，第 3 轮藏 2 个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抢答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每词至此听 ≥6 次、说 ≥5 次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词卡上架（1')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举词卡 "Top? Where's the top?" 孩子把词卡立在对应玩具前，像商品标签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放卡说词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标签上有文字，为之后"读 top"埋伏笔——孩子待会儿会发现自己能读出标签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③ 对话：Do you want a ___?（15–25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示范（3')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老师当顾客走到店前，Bobo 当店员："Do you want a ball?" 老师："Yes, I do!"（点头，接过球，付纸币）再来："Do you want a drum?" 老师："No, I don't. I want a top."（摇头，指陀螺）示范 4 轮，动作夸张。然后带全班跟说三句各 3 遍，配手势：Yes, I do（点头 + 伸手）/ No, I don't（摇头 + 手摆）/ I want a…（手指）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跟说 ×3 每句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用手偶和老师对话，孩子看到的是"两个人在说话"，而不是老师在教句子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全班当顾客（3')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Bobo 举玩具问全班 "Do you want a truck?" 全班按真实想法答 Yes, I do! 或 No, I don't.；老师数人数 "Three yes, four no!" 6 轮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齐答 6 次（真实选择）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允许孩子答不一样的答案——这是"真实交际"，家长会注意到孩子在表达自己的意愿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每人买一次（4')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孩子排队当顾客，Bobo（老师）问 "Do you want a ___?" 孩子答；若 No 则必须说 I want a ___.；付钱拿玩具坐回去。全班每轮一起说 "Yes, I do!" 或 "No!"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每人独立答 1–2 句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挑战档：请能力强的孩子当店员拿着 Bobo 问下一位 "Do you want a…?"——每人至少当 1 次顾客，3–4 个孩子当过店员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收尾（0.5')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"Shop is closed! Give the toys back: Here you are. — Thank you!"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Here you are. / Thank you.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顺带两句礼貌用语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④ Phonics：t p o → 拼读 top / pop（25–39 分钟）— 本课高潮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名 vs 音（2')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揭开 Tt："Name?"（孩子：tee）"Sound: /t/ /t/ /t/."（手指唇前感受气流）"top—/t/, train—/t/, truck—/t/!" 揭开 Pp："Name: P. Sound: /p/ /p/ /p/." "puppet—/p/, pop—/p/!" 每个音孩子跟说 5 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tee → /t/ ×5；pee → /p/ ×5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对家长最有说服力的话（中文 10 秒）："孩子会字母名，我们教字母的声音——这是读出单词的钥匙。" /t/ /p/ 要短促无元音，不要 "tuh" "puh"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新音短 /o/（3')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揭开 Oo："Name: O. Sound: /o/ /o/ /o/."（嘴张圆，手在嘴前比圆圈）"Like the doctor: ah—no, /o/!" 带做 5 遍。举图：octopus, on（手放桌上）, hot（摸烫手势）。"Say /o/ with me: /o/ /o/ /o/."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/o/ ×8，手比圆圈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美式短 o 近似"啊"但嘴更圆；6 岁孩子靠口型记忆，所以老师口型要夸张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听音合成（口头，3')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老师指 Sound Boxes 三格，每说一个音拍一格："/t/ … /o/ … /p/ … top!"（手从左滑到右）"Again: /t/ /o/ /p/ — ?" 孩子答 top。重复 3 遍变快。再做 /p/ /o/ /p/ → pop（老师做戳气球手势）；/p/ /o/ /t/ → pot（举玩具锅）。每词 3 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听三个音 → 合成说词；每词 3 遍共 9 次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先不出现字母，只做"耳朵合成"（oral blending），这是拼读的前提，也是孩子最容易成功的一步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字母进格子（3')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把磁性字母 t o p 放进白板三格："This is /t/."（指 t）"This is /o/. This is /p/." 手指逐格点："/t/ /o/ /p/ … top!" 全班读 3 遍。换 p o p → "pop!" 3 遍。请 2–3 个孩子上来把老师说的音的字母放进格子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看字母说音 → 读词；每词 3 遍；个别放字母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手指必须从左到右滑，强化阅读方向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5. 我会读！（4')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 "top" 盒子："Can you read this? /t/ /o/ /p/—?" 全班："top!" 打开盒子——满满的陀螺。"Now, one by one. Read it, and the top is yours!" 每个孩子走到白板前，手指滑过 t-o-p 读出 top，拿一个陀螺。全部完成后举 pop 卡："Read this!" 孩子齐读 pop → 老师用针戳破一个气球 "POP!"（孩子尖叫）；再请 2 个孩子各读 1 次 pop，各戳 1 个气球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每人独立读 top 1 次；齐读 pop；2 人读 pop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这是整堂课的记忆点：读出来 = 拿到真东西。读不出的孩子，老师手指放慢 "/t/… /o/… /p/…" 他只要说出 top 就算；没有人拿不到陀螺</w:t>
            </w:r>
          </w:p>
          <w:p>
            <w:pPr>
              <w:spacing w:after="0" w:line="252" w:lineRule="auto"/>
            </w:pPr>
            <w:r>
              <w:rPr>
                <w:b w:val="0"/>
                <w:color w:val="8A5A00"/>
                <w:sz w:val="17"/>
              </w:rPr>
              <w:t>※ 戳气球前先说 "Cover your ears!"，怕声音的孩子可以捂耳朵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⑤ 绘本 + 书写：RAZ aa《Toys》（39–50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封面与方向（1')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"What's this book about? Toys!" 示范左→右翻页与手指指读方向（和刚才拼读滑动方向一致）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Toys!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中文对家长 10 秒：美国小学分级读物 aa 级，今天每人读一页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老师指读（2')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逐页指读 "The… ball." 第 2 遍读 "The…" 停住让孩子接词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接词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未学词老师直接读出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认 the + 找音（2')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举 the 词卡："This little word is the." 每页找 the；再 "Find /t/ toys!"（truck, top, teddy）"Find /p/ toys!"（puppet）贴星星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指 the ×6；找词说首音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把拼读和阅读连起来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4. 齐读 + 接龙（3')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全班齐读 1 遍；接龙每人 1 页，老师手指跟孩子手指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齐读；每人 1 页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读不出看图说词即可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5. 写我的一页（3')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发四线三格卡："Now you write! The top." 先描淡字，再在下一行抄一遍；老师巡视握笔姿势。"Big T! And a dot at the end."（指句首大写、句末句号）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描 1 遍 + 抄 1 遍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6 岁只要求描 + 抄，不要求记忆拼写；写完让孩子用手指读自己写的句子 "The top."——他在读自己写的字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⑥ I can read! 展示（50–57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规则（1')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"Show time! Stand here. ① Read one page. ② Read your card. ③ Show your top!"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排队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家长拍摄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每人上台（5')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每人 30 秒：翻到任一页读 "The ___."；举自己的卡读 "The top."；举陀螺。全班齐喊 "You can read!" 发贴纸贴到奖状卡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读 1 页 + 读 1 句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挑战档：老师追问 "Do you want a top?" 让他答 Yes, I do.；或让他拼读 pot。基础档：看图说词 + 跟读卡片即可，贴纸相同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3. 合影（1')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"One, two, three—TOP!" 所有人举陀螺和卡片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TOP!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发群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C0504D"/>
          <w:sz w:val="24"/>
        </w:rPr>
        <w:t>⑦ Goodbye + 家长 3 分钟（57–60 分钟）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1474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步骤</w:t>
            </w:r>
          </w:p>
        </w:tc>
        <w:tc>
          <w:tcPr>
            <w:tcW w:type="dxa" w:w="4195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T 老师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7"/>
              </w:rPr>
              <w:t>S 孩子</w:t>
            </w:r>
          </w:p>
        </w:tc>
        <w:tc>
          <w:tcPr>
            <w:tcW w:type="dxa" w:w="19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color w:val="8A5A00"/>
                <w:sz w:val="17"/>
              </w:rPr>
              <w:t>※ 备注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1. Goodbye（1')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Bobo 击掌 "Goodbye, ___!"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Goodbye, Bobo!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2. 对家长（2')</w:t>
            </w:r>
          </w:p>
        </w:tc>
        <w:tc>
          <w:tcPr>
            <w:tcW w:type="dxa" w:w="4195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（中文）三句话：① 孩子今天做到了：一组真实问答、第一次自己读出单词 top 和 pop、读了一页书并抄了一句话；② 课程是 Our World Level 1（美国国家地理，为 6–7 岁设计）45 分钟 + 自然拼读 25 + 绘本 20，一学期 6 个单元 6 本书，期末孩子能自己拼读一批三字母词；③ 回家只做一件事：每天读一遍《Toys》录 30 秒，顺便问孩子 "t-o-p 是什么？"</w:t>
            </w:r>
          </w:p>
        </w:tc>
        <w:tc>
          <w:tcPr>
            <w:tcW w:type="dxa" w:w="2268"/>
          </w:tcPr>
          <w:p>
            <w:pPr>
              <w:spacing w:after="0" w:line="252" w:lineRule="auto"/>
            </w:pPr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928"/>
          </w:tcPr>
          <w:p>
            <w:pPr>
              <w:spacing w:after="0" w:line="252" w:lineRule="auto"/>
            </w:pPr>
            <w:r/>
            <w:r>
              <w:rPr>
                <w:b w:val="0"/>
                <w:color w:val="8A5A00"/>
                <w:sz w:val="17"/>
              </w:rPr>
              <w:t>※ 可加一句衔接：深圳小一新教材第一课就直接进词句，字母音和"看着字读出来"是最实用的准备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七、分层与应急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情况</w:t>
            </w:r>
          </w:p>
        </w:tc>
        <w:tc>
          <w:tcPr>
            <w:tcW w:type="dxa" w:w="6917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孩子合成不出 top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老师放慢并缩短间隔 "/t/-/o/-/p/"，再把前两个音先连 "to… p" → top；仍不行就让他跟读一遍后拿陀螺——公开课不让任何孩子空手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完全不开口的孩子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给动作任务：放磁性字母、翻书、给 Bobo 递玩具；展示环节老师和他一起读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有基础、觉得简单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当店员问句；拼读 pot、hop（加 h 卡）；绘本多读一页；写卡时多抄一句 "The ball."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进度拖（25 分钟还没进 Phonics）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② 去掉词卡上架；③ 每人买一次改为 2 人一组同时买；④ 保留 1–5 全部——这是重点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气球戳破吓到孩子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提前说 Cover your ears；也可改为"踩气球"由孩子自己踩，或用拍手代替</w:t>
            </w:r>
          </w:p>
        </w:tc>
      </w:tr>
      <w:tr>
        <w:tc>
          <w:tcPr>
            <w:tcW w:type="dxa" w:w="294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陀螺被提前发现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就说 "A secret box! Later!"，反而加强悬念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八、45 分钟压缩方案</w:t>
      </w:r>
    </w:p>
    <w:p>
      <w:pPr>
        <w:pStyle w:val="ListBullet"/>
        <w:spacing w:after="20"/>
        <w:ind w:left="340"/>
      </w:pPr>
      <w:r>
        <w:rPr>
          <w:sz w:val="19"/>
        </w:rPr>
        <w:t>① 4' → ② 8'（去掉词卡上架、Missing Game 2 轮）→ ③ 7'（示范 3 轮、全班 4 轮、每人买一次改 2 人同买）→ ④ 12'（听音合成 2 遍 / 词；"我会读"保留每人 1 次，pop 只戳 1 个气球）→ ⑤ 8'（去掉找音；写卡只描不抄）→ ⑥ 4'（每人只读卡片）→ ⑦ 2'。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九、家长手册内容（打印 1 页，课后发）</w:t>
      </w:r>
    </w:p>
    <w:p>
      <w:pPr>
        <w:pStyle w:val="ListBullet"/>
        <w:spacing w:after="20"/>
        <w:ind w:left="340"/>
      </w:pPr>
      <w:r>
        <w:rPr>
          <w:sz w:val="19"/>
        </w:rPr>
        <w:t>今天学了：ball, top, train, truck, drum, puppet；对话 Do you want a ___? Yes, I do. / No, I don't. I want a ___.；字母声音 t /t/、p /p/、o /o/；拼读 top, pop, pot；绘本《Toys》；书写 The top.</w:t>
      </w:r>
    </w:p>
    <w:p>
      <w:pPr>
        <w:pStyle w:val="ListBullet"/>
        <w:spacing w:after="20"/>
        <w:ind w:left="340"/>
      </w:pPr>
      <w:r>
        <w:rPr>
          <w:sz w:val="19"/>
        </w:rPr>
        <w:t>回家怎么练（每天 5 分钟）：① 用家里玩具玩 Toy Shop：家长问 Do you want a…? 孩子整句答；② 在纸上写 t o p，让孩子手指滑过去读；换成 p o p、p o t；③ 读《Toys》一遍，录 30 秒发群。</w:t>
      </w:r>
    </w:p>
    <w:p>
      <w:pPr>
        <w:pStyle w:val="ListBullet"/>
        <w:spacing w:after="20"/>
        <w:ind w:left="340"/>
      </w:pPr>
      <w:r>
        <w:rPr>
          <w:sz w:val="19"/>
        </w:rPr>
        <w:t>我们的课：每次 90 分钟 = Our World Level 1 主课 45 + 自然拼读 25 + 绘本 20；一学期 24 次、Unit 0–6、6 本书；期中期末一对一口试 + 拼读检测 + 成长卡。</w:t>
      </w:r>
    </w:p>
    <w:p>
      <w:pPr>
        <w:pStyle w:val="ListBullet"/>
        <w:spacing w:after="20"/>
        <w:ind w:left="340"/>
      </w:pPr>
      <w:r>
        <w:rPr>
          <w:sz w:val="19"/>
        </w:rPr>
        <w:t>为什么是 Level 1：Level 1 为 6–7 岁刚开始读写的孩子设计，每单元有阅读页和写句子；孩子已会字母名，正处在学"字母的声音并读出单词"的最佳时间。</w:t>
      </w:r>
    </w:p>
    <w:p>
      <w:pPr>
        <w:spacing w:before="240" w:after="80"/>
        <w:pBdr>
          <w:bottom w:val="single" w:sz="6" w:space="1" w:color="1F5F9E"/>
        </w:pBdr>
      </w:pPr>
      <w:r>
        <w:rPr>
          <w:b/>
          <w:color w:val="1F5F9E"/>
          <w:sz w:val="28"/>
        </w:rPr>
        <w:t>十、两版公开课怎么选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60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看什么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选 A · Starter 版</w:t>
            </w:r>
          </w:p>
        </w:tc>
        <w:tc>
          <w:tcPr>
            <w:tcW w:type="dxa" w:w="3628"/>
            <w:shd w:val="clear" w:color="auto" w:fill="DCE6F1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选 B · Level 1 版</w:t>
            </w:r>
          </w:p>
        </w:tc>
      </w:tr>
      <w:t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试听前家长沟通中孩子的情况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多数孩子从未上过英语课、坐不住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多数孩子有外教课 / 线上课经历，家长明确问"会不会太简单"</w:t>
            </w:r>
          </w:p>
        </w:tc>
      </w:tr>
      <w:t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课上 5 分钟内的观察（Hello 环节）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一半以上答不出名字或不敢开口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多数能答 I'm ___. I'm six.</w:t>
            </w:r>
          </w:p>
        </w:tc>
      </w:tr>
      <w:t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Phonics 环节的差异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只听首音分类，零门槛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要合成三个音读出词，有挑战但有陀螺兜底</w:t>
            </w:r>
          </w:p>
        </w:tc>
      </w:tr>
      <w:t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家长最看重的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"孩子敢说、开心"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"孩子学到了幼儿园没有的东西"</w:t>
            </w:r>
          </w:p>
        </w:tc>
      </w:tr>
      <w:tr>
        <w:tc>
          <w:tcPr>
            <w:tcW w:type="dxa" w:w="260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建议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若无法提前判断，按 B 版备课、带齐两版道具：若开场发现孩子跟不上，④ 环节退为 A 版的分拣游戏（字母卡换成 Tt Pp 篮子），其余不变</w:t>
            </w:r>
          </w:p>
        </w:tc>
        <w:tc>
          <w:tcPr>
            <w:tcW w:type="dxa" w:w="3628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