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6"/>
        </w:rPr>
        <w:t>公开课教案 A · Our World Starter 版</w:t>
      </w:r>
    </w:p>
    <w:p>
      <w:pPr>
        <w:spacing w:after="20" w:before="0"/>
        <w:jc w:val="center"/>
      </w:pPr>
      <w:r>
        <w:rPr>
          <w:b w:val="0"/>
          <w:i w:val="0"/>
          <w:color w:val="1F5F9E"/>
          <w:sz w:val="24"/>
        </w:rPr>
        <w:t>My Toys · 听音找玩具　Starter Unit 2 + Phonics /b/ /t/ + RAZ aa《Toys》</w:t>
      </w:r>
    </w:p>
    <w:p>
      <w:pPr>
        <w:spacing w:after="160" w:before="0"/>
        <w:jc w:val="center"/>
      </w:pPr>
      <w:r>
        <w:rPr>
          <w:b w:val="0"/>
          <w:i w:val="0"/>
          <w:color w:val="666666"/>
          <w:sz w:val="20"/>
        </w:rPr>
        <w:t>对象：幼儿园大班 6 岁，6–10 人，首次上课｜时长：60 分钟（可压缩至 45，见"压缩方案"）｜家长旁听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一、这节课要让孩子带走什么（公开课的三条"收获线"）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收获</w:t>
            </w:r>
          </w:p>
        </w:tc>
        <w:tc>
          <w:tcPr>
            <w:tcW w:type="dxa" w:w="453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孩子下课时能做到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家长能看到的证据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说整句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用 It's a ball. / Yes, it is. / No, it isn't. 回答，而不是只说单词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结尾"玩具秀"：每个孩子拿一个玩具说 2 句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字母有声音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知道 B 的名字是 bee、声音是 /b/；能把 ball、balloon、bear、blocks、teddy、top 分到 /b/ 篮子或 /t/ 篮子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分拣游戏全班零失误；孩子回家能说"b 说 /b/"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读一本英文书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跟着指读 RAZ aa《Toys》，自己读出 1 页 "The bear." / "The kite." / "The robot."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结尾每人读 1 页，录下来发家长群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 w:val="0"/>
          <w:i w:val="0"/>
          <w:color w:val="444444"/>
          <w:sz w:val="19"/>
        </w:rPr>
        <w:t>设计逻辑：整节课只有 6 个玩具词 + 1 组问答 + 2 个音，但每个词在课上至少出现 12 次（听 4、说 5、读 2、玩 1），这是"重复足够多却不显得重复"的关键——换道具、换游戏、不换语言。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二、目标语言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328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核心词（必须会说）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ball, balloon, teddy bear, kite, robot, top（陀螺）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6 个，每个有实物；Starter p.20–21 的 8 词里去掉 doll、car、truck，加入 top 为 /t/ 服务。其中 bear、kite、robot 三个词同时出现在绘本《Toys》里（the bear, the kite, the robot）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拓展词（听懂即可）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绘本里的另外 5 个词：blocks, paint, drum, plane, wagon；Starter 大图里的 doll, car, truck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老师读、孩子指图即可，不考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句型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What is it? — It's a ball.　Is it a teddy bear? — Yes, it is. / No, it isn't.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Starter p.22 Language in Use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Phonics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/b/：ball, balloon, bear, bus, book　/t/：teddy, top, ten, table, truck（图卡）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Phonics 1 p.13、p.14；只做首音听辨与分类，不拼读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课堂指令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Stand up / Sit down / Hands up / Line up / Pass it / Your turn / Open the bag / Listen / Point / Say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每条配固定手势，第一次出现时示范 3 遍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绘本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RAZ aa《Toys》8 页：the blocks, the bear, the paint, the drum, the plane, the wagon, the kite, the robot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高频词 the；指读；bear / kite / robot 三页是孩子要能独立读出的页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三、道具清单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28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已有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需补充（外卖可买）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自制 / 打印</w:t>
            </w:r>
          </w:p>
        </w:tc>
      </w:tr>
      <w:tr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气球 ×6–8（吹好，彩色）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球 ×2（大小各一）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毛绒玩具（teddy bear，最好 2 只）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手套玩偶（给它起名 Bobo——名字自带 /b/）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RAZ aa《Toys》人手 1 本或投屏 + 老师 1 本大图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贴纸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陀螺（top）×2–3，塑料拉线陀螺即可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小风筝（kite）×1（迷你风筝或风筝形状的挂件 / 卡纸风筝均可）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玩具机器人（robot）×1，会走或发光更好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不透明布袋 / 枕套 1 个（Mystery Bag）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两个篮子或纸箱（贴 Bb / Tt 大字母）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小苍蝇拍 ×2（Swat it 游戏）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透明胶带、便利贴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词卡 6 张（图 + 词，A5）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字母卡 Bb、Tt 各 1 张（A4，正面大小写，背面写一个代表词）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"玩具秀"奖状 / 贴纸卡 每人 1 张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家长手册 1 页（课程结构 + 今天学了什么 + 回家怎么练）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音乐：Hello Song、一首节奏快的纯音乐（Pass the Balloon 用）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四、教室布置</w:t>
      </w:r>
    </w:p>
    <w:p>
      <w:pPr>
        <w:pStyle w:val="ListBullet"/>
        <w:spacing w:after="20"/>
        <w:ind w:left="340"/>
      </w:pPr>
      <w:r>
        <w:rPr>
          <w:sz w:val="19"/>
        </w:rPr>
        <w:t>孩子坐地垫半圆，老师面对孩子，家长坐后排两侧（不在孩子视线正前方）。</w:t>
      </w:r>
    </w:p>
    <w:p>
      <w:pPr>
        <w:pStyle w:val="ListBullet"/>
        <w:spacing w:after="20"/>
        <w:ind w:left="340"/>
      </w:pPr>
      <w:r>
        <w:rPr>
          <w:sz w:val="19"/>
        </w:rPr>
        <w:t>老师左手边一张矮桌：Mystery Bag、词卡、字母卡、贴纸；右手边地上：Bb 篮、Tt 篮。玩具在上课前全部藏进袋子，不要提前露出——"袋子里有什么"是整节课的悬念。</w:t>
      </w:r>
    </w:p>
    <w:p>
      <w:pPr>
        <w:pStyle w:val="ListBullet"/>
        <w:spacing w:after="20"/>
        <w:ind w:left="340"/>
      </w:pPr>
      <w:r>
        <w:rPr>
          <w:sz w:val="19"/>
        </w:rPr>
        <w:t>白板写好：日期、Bobo 的名字、Bb Tt 两个字母（先用纸盖住）。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五、流程总览（60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737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时间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环节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语言产出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道具</w:t>
            </w:r>
          </w:p>
        </w:tc>
        <w:tc>
          <w:tcPr>
            <w:tcW w:type="dxa" w:w="209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重复设计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0–5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① Hello Bobo！问候与常规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Hello! I'm ___.；Stand up / Sit down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手套玩偶、Hello Song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每个孩子被 Bobo 问 1 次，全班齐答 2 次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5–17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② Mystery Bag：6 个玩具词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ball, balloon, teddy bear, kite, robot, top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布袋 + 6 玩具 + 词卡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每词：听 3、齐说 3、变声说 2、个别说 1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17–27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③ 问答：What is it? / Is it a ___?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It's a ___. / Yes, it is. / No, it isn't.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玩具、布袋、气球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Pass the Balloon 每人答 1–2 次；猜袋游戏 6 轮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27–39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④ Phonics：Bb /b/ 与 Tt /t/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/b/ /t/；分类说词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字母卡、两个篮子、苍蝇拍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分拣 10 词；Swat it 8 轮；吹纸片实验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39–49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⑤ 绘本：RAZ aa《Toys》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The bear. The kite. The robot…（指读）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绘本、词卡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老师读 1、齐读 1、接龙 1、个人 1 页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49–57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⑥ 玩具秀 + 贴纸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每人：It's a ___. + 读 1 页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玩具、奖状卡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每人独立产出 1 次（家长拍摄）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57–60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⑦ Goodbye + 家长 3 分钟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Goodbye, Bobo!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家长手册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六、逐环节详细教案</w:t>
      </w:r>
    </w:p>
    <w:p>
      <w:pPr>
        <w:spacing w:after="60" w:before="0"/>
      </w:pPr>
      <w:r>
        <w:rPr>
          <w:b w:val="0"/>
          <w:i w:val="0"/>
          <w:color w:val="444444"/>
          <w:sz w:val="19"/>
        </w:rPr>
        <w:t>格式说明：T = 老师话语（英文为说出口的话，括号内为动作）；S = 孩子预期回答；※ = 给老师的中文备注。英文指令说慢、配手势、说两遍，第二遍不翻译。</w:t>
      </w:r>
    </w:p>
    <w:p>
      <w:pPr>
        <w:spacing w:before="160" w:after="40"/>
      </w:pPr>
      <w:r>
        <w:rPr>
          <w:b/>
          <w:color w:val="C0504D"/>
          <w:sz w:val="24"/>
        </w:rPr>
        <w:t>① Hello Bobo！问候与常规（0–5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进场（1')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放 Hello Song，老师和每个孩子击掌："Hello!"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Hello!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家长此时就座；孩子按地垫坐成半圆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Bobo 登场（2')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手套玩偶从背后"探头"："Hello! I'm Bobo. What's your name?"（Bobo 走到每个孩子面前）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I'm ___.（说不出的孩子，Bobo 小声示范 "I'm…" 让他接）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用玩偶而不是老师发问，害羞的孩子更愿意答。每人 1 次，不追求完整，能说名字就击掌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两条常规（2')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"Bobo says: Stand up!"（手掌向上）"Sit down!"（向下）"Hands up!"（举手）各做 3 轮，越来越快；最后 "Hands up means: I want to talk. 举手再说话。"（这句用中文说一次）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跟做动作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这是今天唯一用中文讲的规则，之后只用手势提示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② Mystery Bag：6 个玩具词（5–17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悬念（1')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拿出鼓鼓的布袋，摇一摇："Listen!（摇）What's in the bag?" 请一个孩子摸："Touch. Don't look!"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猜（中文也可以）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先让孩子用中文猜，制造参与感，再给英文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每个词的固定四步（每词约 1.5'，共 6 词）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① 慢慢拉出玩具一角 → 全部拿出："A ball!"（清晰说 3 遍，第 3 遍夸张口型）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② "Say it with me: ball, ball, ball."（拍手打节奏）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③ 变声：悄悄话 "ball"（手捂嘴）→ 大声 "BALL!"（手做喇叭）→ 机器人声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④ 把玩具递给一个孩子："Here you are. What is it?"（孩子说后传给下一个）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① 听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② 齐说 3 遍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③ 齐说 2 遍（声音游戏）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④ 个别说 1 遍再传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出场顺序：ball → balloon（相似音开头，顺势说"都是 b 开头"但先不展开）→ teddy bear → kite（举高做放风筝动作）→ robot（机器人走路，孩子跟学）→ top（陀螺当场转一下，孩子会尖叫，这个词记得最牢）</w:t>
            </w:r>
          </w:p>
          <w:p>
            <w:pPr>
              <w:spacing w:after="0" w:line="252" w:lineRule="auto"/>
            </w:pPr>
            <w:r>
              <w:rPr>
                <w:b w:val="0"/>
                <w:color w:val="8A5A00"/>
                <w:sz w:val="17"/>
              </w:rPr>
              <w:t>※ teddy bear 两个词说一起，拍两下手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快闪复习（2')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6 个玩具摆一排。"Close your eyes!"（孩子闭眼）藏起一个："Open! What's missing?"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抢答消失的玩具名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Missing Game 做 3 轮；第 3 轮藏 2 个。此时每个词已被每个孩子听过 ≥6 次、说过 ≥5 次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4. 词卡配对（1')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举词卡（图 + 词）："Ball? Where's the ball?" 请孩子把词卡放到对应玩具旁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放卡并说词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词卡上有文字，为绘本的"the ___"做铺垫，但不教认字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③ 问答：What is it? / Is it a ___?（17–27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示范整句（2')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老师举球问 Bobo："Bobo, what is it?" Bobo："It's a ball."（夸张点头）换 3 个玩具重复。然后老师问全班："What is it?"（手势：双手摊开）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齐答 "It's a ball."（要求说整句，老师用手指数三个词 It's – a – ball）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用三根手指代表三个词，孩子漏掉 It's a 时只举手指不说话，让他们自己补上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Pass the Balloon（4')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放快节奏音乐，孩子传气球；音乐停，拿到气球的孩子站起来，老师从袋里抽一个玩具："What is it?"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"It's a ___."（答对全班鼓掌 "Yes! It's a ___!"）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6–8 轮，确保每个孩子至少 1 次；答不出时 Bobo 先说一半 "It's a… t-t-…"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教 Yes / No（2')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玩具放回袋子，老师只摸不看："Is it a teddy bear?"（点头手势）"Yes, it is!" 再摸："Is it a ball? …No, it isn't. It's a robot."（摇头手势）示范 3 次，让孩子跟说 Yes, it is. / No, it isn't. 各 3 遍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跟说，配点头 / 摇头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No, it isn't 对 6 岁有点拗口，允许先说 "No!" 再齐说完整句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4. 猜袋游戏（2')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孩子轮流把手伸进袋子摸，全班问："Is it a ___?"（老师带全班问）摸的孩子答 Yes, it is. / No, it isn't. 再拿出来验证。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全班问、1 人答；拿出后齐说 "It's a ___!"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做 6 轮，每轮全班说句子 2 次 + 个人 1 次。这是本节课语言密度最高的 2 分钟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④ Phonics：Bb /b/ 与 Tt /t/（27–39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字母有名字也有声音（2')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揭开白板上的 Bb："What's this letter?"（孩子会说 bee）"Yes! Its NAME is B. But listen—its SOUND is /b/ /b/ /b/."（手放喉咙）"ball—/b/! balloon—/b/! bear—/b/!" 让孩子手放喉咙一起说 /b/ 5 遍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说 bee → 跟说 /b/ ×5，摸喉咙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这里是对家长最有说服力的 1 分钟：孩子已经会字母名，我们教的是"字母的声音"——幼儿园没教过的东西。/b/ 要短促，不要说成 "buh"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Tt 同法（2')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揭开 Tt："Name: T. Sound: /t/ /t/ /t/."（手指放唇前感受气流）"teddy—/t/! top—/t/! ten—/t/!"（举 10 根手指）（再转一下陀螺）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跟说 /t/ ×5，手感受气流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吹纸片小实验：/t/ 吹得动纸片、/b/ 吹不动——让每个孩子拿一小片纸试，笑声+记忆点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分拣：Bb 篮 Tt 篮（4')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地上两个篮子。老师举玩具或词卡说词："ball… /b/ or /t/?" 孩子齐说音，再请一人把它放进篮子。10 个词：ball, balloon, bear, blocks（翻开绘本第 1 页）, book（实物）/ teddy, top, ten（手指）, table（拍桌子）, truck（图卡）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齐说首音 10 次；10 人次放篮子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每个词先由全班说音，再由个人放，所以每个孩子听到首音判断 10 次。放错不说 No，老师只重复词的首音 "b-b-ball?" 让他自己换篮子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4. Swat it！（3')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Bb、Tt 字母卡贴白板两侧，两个孩子各拿一个苍蝇拍背对白板。老师说词（"Truck!"），孩子转身拍对应字母，全班喊音。8 轮，每轮换人。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拍字母；全班喊 /b/ 或 /t/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每轮 2 人上台，8 轮 = 全班每人至少 1–2 次。拍错不扣分，全班一起再说一次词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5. 收束（1')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指字母卡："B says…?" "T says…?"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/b/！/t/！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这一句回家后家长可以直接问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⑤ 绘本：RAZ aa《Toys》（39–49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封面（1')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举书："Look! What's this book about?"（指封面玩具）"Toys! Say: toys." 示范从左翻到右：“We read this way.”（手指从左到右划）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Toys!；跟做翻页方向手势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对家长说明一句（中文，10 秒）："这是美国小学用的分级读物最低级 aa，今天孩子会自己读出一页。"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老师指读（2')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逐页用手指指着每个词读："The… blocks."（the 轻、blocks 重）每页读 2 遍，第 2 遍读 "The…" 停住：bear / kite / robot 三页让孩子接词，其余 5 页（blocks, paint, drum, plane, wagon）老师自己读出并用动作演示（搭积木、刷油漆、敲鼓、飞机飞、拉车）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接词：bear! kite! robot!；其他页跟做动作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不教也不考那 5 个词，只让孩子"听懂并指"；这正是绘本"接触自然语言"的作用——书里有课堂之外的词，很正常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认 the（1')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举 the 词卡："This little word is the. The bear, the kite. Find the on this page!" 请孩子指出每页的 the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指 the；齐说 the ×6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唯一要"认"的字，让孩子体验"我认识一个英文字"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4. 齐读 + 接龙（3')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全班齐读一遍（老师指，孩子读）；第二遍接龙：每人读一页，老师的手指跟着孩子的手指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齐读 1 遍；每人读 1 页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读不出的孩子看图说玩具词即算成功，老师补 "The…"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5. 找音（2')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"Find /b/ toys in the book!"（bear, blocks——两页）"Where's the /t/…? No /t/ toys in this book!"（孩子发现没有，老师拿出陀螺："But we have a top!"）孩子翻书找并贴小星星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翻找、说词、贴星星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把 Phonics 和阅读连起来，让家长看到"拼读是为阅读服务的"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6. 带回家任务（1')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"Tonight, read Toys to Mommy and Daddy!"（示范读给 Bobo 听）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家长手册上写明：每天读一遍，录 30 秒发群里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⑥ 玩具秀 Toy Show + 贴纸（49–57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规则（1')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"Toy Show time! Pick a toy. Stand here（指地垫前的"舞台"胶带线）. Say: It's a ___. Then read one page."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选玩具排队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请家长准备拍摄；这是全课的"收获证据"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每人上台（6')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每人 30–40 秒：老师问 "What is it?" → 孩子答整句 → 老师举书：拿 bear / kite / robot 的孩子翻到对应页读 "The ___."，拿 ball / balloon / top 的孩子任选 bear、kite、robot 一页读 → 全班鼓掌说 "Yes! It's a ___!" → 发贴纸贴到奖状卡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It's a ___.（整句）+ 读 1 页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挑战档（能力强的孩子）：老师追问 "Is it a kite?" 让他答 No, it isn't. It's a ___. 基础档：说出玩具词 + 跟读一页即可，贴纸相同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全班合影（1')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所有孩子举玩具和书："One, two, three—TOYS!"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TOYS!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合影发群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⑦ Goodbye + 家长 3 分钟（57–60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Goodbye（1')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Bobo 和每个孩子击掌："Goodbye, ___!" 孩子回 "Goodbye, Bobo!"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Goodbye, Bobo!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对家长（2')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（中文）三句话：① 今天孩子做到了：说整句、知道 B/T 的声音、读了一页英文书；② 我们的课是 Starter 主课 45 + 自然拼读 25 + 绘本 20，一学期 24 次，每本书读 3–4 次直到孩子能独立朗读；③ 回家任务只有一件：每天读一遍《Toys》录 30 秒。发家长手册。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不讲语法、不讲考试；用孩子刚才的表现说话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FF9E6"/>
          </w:tcPr>
          <w:p>
            <w:r/>
            <w:r>
              <w:rPr>
                <w:b/>
                <w:sz w:val="20"/>
              </w:rPr>
              <w:t>关于绘本《Toys》与课堂词的重合度</w:t>
            </w:r>
          </w:p>
          <w:p>
            <w:pPr>
              <w:spacing w:after="20"/>
            </w:pPr>
            <w:r>
              <w:rPr>
                <w:sz w:val="19"/>
              </w:rPr>
              <w:t>《Toys》8 页：the blocks, the bear, the paint, the drum, the plane, the wagon, the kite, the robot。与本课 6 个核心词重合 3 个（bear, kite, robot），因此核心词已按绘本调整（去掉 doll、truck，换成 kite、robot）。</w:t>
            </w:r>
          </w:p>
          <w:p>
            <w:pPr>
              <w:spacing w:after="20"/>
            </w:pPr>
            <w:r>
              <w:rPr>
                <w:sz w:val="19"/>
              </w:rPr>
              <w:t>其余 5 个词处理：老师读 + 动作演示，孩子听懂并指图，不说不考。aa 级分级读物的作用本来就是"接触课堂之外的自然语言"，一本书里有一半词课上没教过是正常状态；孩子能读出的是句式 The ___. 和自己认识的 3 页，这就足够有成就感。</w:t>
            </w:r>
          </w:p>
          <w:p>
            <w:pPr>
              <w:spacing w:after="20"/>
            </w:pPr>
            <w:r>
              <w:rPr>
                <w:sz w:val="19"/>
              </w:rPr>
              <w:t>为什么不换书：RAZ aa 级里以玩具为主题的只有这一本；换成其他 aa 书（Big / Little / The Classroom 等）话题就对不上道具。若希望重合度更高，可在课后把孩子"玩具秀"的照片做成一本 8 页的班级小书《Our Toys》（The ball. The balloon. The top.…）作为第 2 次课的朗读材料。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七、分层与应急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94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情况</w:t>
            </w:r>
          </w:p>
        </w:tc>
        <w:tc>
          <w:tcPr>
            <w:tcW w:type="dxa" w:w="6917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孩子完全不开口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不点名答，让他做"动作任务"（放篮子、拍字母、传气球）；玩具秀时老师和他一起说，贴纸照发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有外教课基础、觉得简单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随时给挑战档：追问 Is it a…? 让他答 No；绘本多读一页；请他当"小老师"举词卡带读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节奏拖了（27 分钟还没进 Phonics）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砍掉 ② 的词卡配对和 ③ 的猜袋游戏后 2 轮；Phonics 的 Swat it 从 8 轮减到 4 轮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孩子抢玩具 / 气球爆了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提前多吹 2 个备用气球；玩具只在老师手里或"轮到的人"手里，用 Your turn / My turn 手势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家长中途提问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微笑示意"课后"，不中断；课后留 10 分钟答疑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八、45 分钟压缩方案</w:t>
      </w:r>
    </w:p>
    <w:p>
      <w:pPr>
        <w:pStyle w:val="ListBullet"/>
        <w:spacing w:after="20"/>
        <w:ind w:left="340"/>
      </w:pPr>
      <w:r>
        <w:rPr>
          <w:sz w:val="19"/>
        </w:rPr>
        <w:t>① 问候 4' → ② 玩具词 10'（去掉词卡配对）→ ③ 问答 7'（Pass the Balloon 4 轮 + 猜袋 3 轮）→ ④ Phonics 9'（去掉 Swat it，保留分拣与吹纸片）→ ⑤ 绘本 8'（去掉找音）→ ⑥ 玩具秀 5'（每人只说 It's a ___.，读页改为全班齐读 1 遍）→ ⑦ 2'。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九、家长手册内容（打印 1 页，课后发）</w:t>
      </w:r>
    </w:p>
    <w:p>
      <w:pPr>
        <w:pStyle w:val="ListBullet"/>
        <w:spacing w:after="20"/>
        <w:ind w:left="340"/>
      </w:pPr>
      <w:r>
        <w:rPr>
          <w:sz w:val="19"/>
        </w:rPr>
        <w:t>今天学了：ball, balloon, teddy bear, kite, robot, top；句子 What is it? It's a ___. / Is it a…? Yes, it is. / No, it isn't.；字母声音 B = /b/，T = /t/；绘本《Toys》。</w:t>
      </w:r>
    </w:p>
    <w:p>
      <w:pPr>
        <w:pStyle w:val="ListBullet"/>
        <w:spacing w:after="20"/>
        <w:ind w:left="340"/>
      </w:pPr>
      <w:r>
        <w:rPr>
          <w:sz w:val="19"/>
        </w:rPr>
        <w:t>回家怎么练（每天 5 分钟）：① 拿家里任何玩具问孩子 What is it?（孩子答整句）；② 问 "B says…?" "T says…?"；③ 读《Toys》一遍，录 30 秒发群。</w:t>
      </w:r>
    </w:p>
    <w:p>
      <w:pPr>
        <w:pStyle w:val="ListBullet"/>
        <w:spacing w:after="20"/>
        <w:ind w:left="340"/>
      </w:pPr>
      <w:r>
        <w:rPr>
          <w:sz w:val="19"/>
        </w:rPr>
        <w:t>我们的课：每次 90 分钟 = Our World Starter 主课 45 + 自然拼读与游戏 25 + 绘本共读 20；24 次课 6 本书；期中期末有一对一口试和成长卡。</w:t>
      </w:r>
    </w:p>
    <w:p>
      <w:pPr>
        <w:pStyle w:val="ListBullet"/>
        <w:spacing w:after="20"/>
        <w:ind w:left="340"/>
      </w:pPr>
      <w:r>
        <w:rPr>
          <w:sz w:val="19"/>
        </w:rPr>
        <w:t>为什么先学"字母的声音"而不是背单词：孩子已经会字母名，字母音是读出单词的钥匙；每天读一本小书，是进小学后面对新教材最有用的准备。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